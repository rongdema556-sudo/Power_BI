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Segoe UI" w:hAnsi="Segoe UI"/>
          <w:b/>
          <w:color w:val="1B365D"/>
          <w:sz w:val="48"/>
        </w:rPr>
        <w:t>DAX Function Reference Guide</w:t>
      </w:r>
    </w:p>
    <w:p>
      <w:pPr>
        <w:spacing w:before="0" w:after="240"/>
      </w:pPr>
      <w:r>
        <w:rPr>
          <w:rFonts w:ascii="Segoe UI" w:hAnsi="Segoe UI"/>
          <w:color w:val="64748B"/>
          <w:sz w:val="22"/>
        </w:rPr>
        <w:t>Complete Master Reference: Descriptions, Categories, Syntax &amp; Practical Usage Examples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1F5F9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Segoe UI" w:hAnsi="Segoe UI"/>
                <w:b/>
                <w:color w:val="1B365D"/>
                <w:sz w:val="20"/>
              </w:rPr>
              <w:t>Overview &amp; Metadata</w:t>
              <w:br/>
            </w:r>
            <w:r>
              <w:rPr>
                <w:rFonts w:ascii="Calibri" w:hAnsi="Calibri"/>
                <w:color w:val="1E293B"/>
                <w:sz w:val="19"/>
              </w:rPr>
              <w:t>• Total Functions Documented: 287 across 13 distinct categories</w:t>
              <w:br/>
              <w:t>• Supported Engines: Microsoft Power BI, Analysis Services (SSAS Tabular), Power Pivot in Excel, and Microsoft Fabric</w:t>
              <w:br/>
              <w:t>• Columns: Function Name | Syntax &amp; Purpose Description | Practical How-To-Use DAX Example</w:t>
            </w:r>
          </w:p>
        </w:tc>
      </w:tr>
    </w:tbl>
    <w:p>
      <w:pPr>
        <w:spacing w:after="160"/>
      </w:pPr>
    </w:p>
    <w:p>
      <w:pPr>
        <w:spacing w:before="200" w:after="80"/>
      </w:pPr>
      <w:r>
        <w:rPr>
          <w:rFonts w:ascii="Segoe UI" w:hAnsi="Segoe UI"/>
          <w:b/>
          <w:color w:val="1B365D"/>
          <w:sz w:val="26"/>
        </w:rPr>
        <w:t>Table of Contents: Categories Summary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none" w:sz="0" w:space="0" w:color="auto"/>
          <w:right w:val="none" w:sz="0" w:space="0" w:color="auto"/>
          <w:insideH w:val="single" w:sz="4" w:space="0" w:color="CBD5E1"/>
          <w:insideV w:val="none" w:sz="0" w:space="0" w:color="auto"/>
        </w:tblBorders>
      </w:tblPr>
      <w:tblGrid>
        <w:gridCol w:w="3360"/>
        <w:gridCol w:w="3360"/>
        <w:gridCol w:w="3360"/>
      </w:tblGrid>
      <w:tr>
        <w:trPr>
          <w:tblHeader/>
          <w:cantSplit/>
        </w:trPr>
        <w:tc>
          <w:tcPr>
            <w:tcW w:type="dxa" w:w="4608"/>
            <w:shd w:fill="1B365D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9"/>
              </w:rPr>
              <w:t>Category # &amp; Name</w:t>
            </w:r>
          </w:p>
        </w:tc>
        <w:tc>
          <w:tcPr>
            <w:tcW w:type="dxa" w:w="1152"/>
            <w:shd w:fill="1B365D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b/>
                <w:color w:val="FFFFFF"/>
                <w:sz w:val="19"/>
              </w:rPr>
              <w:t>Count</w:t>
            </w:r>
          </w:p>
        </w:tc>
        <w:tc>
          <w:tcPr>
            <w:tcW w:type="dxa" w:w="4320"/>
            <w:shd w:fill="1B365D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9"/>
              </w:rPr>
              <w:t>Core Focus Areas</w:t>
            </w:r>
          </w:p>
        </w:tc>
      </w:tr>
      <w:tr>
        <w:trPr>
          <w:cantSplit/>
        </w:trPr>
        <w:tc>
          <w:tcPr>
            <w:tcW w:type="dxa" w:w="4608"/>
            <w:shd w:fill="FFFFFF"/>
            <w:tcMar>
              <w:top w:w="70" w:type="dxa"/>
              <w:bottom w:w="7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1. Filter &amp; Context Functions</w:t>
            </w:r>
          </w:p>
        </w:tc>
        <w:tc>
          <w:tcPr>
            <w:tcW w:type="dxa" w:w="1152"/>
            <w:shd w:fill="FFFFFF"/>
            <w:tcMar>
              <w:top w:w="70" w:type="dxa"/>
              <w:bottom w:w="70" w:type="dxa"/>
              <w:left w:w="140" w:type="dxa"/>
              <w:right w:w="1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1B365D"/>
                <w:sz w:val="18"/>
              </w:rPr>
              <w:t>14</w:t>
            </w:r>
          </w:p>
        </w:tc>
        <w:tc>
          <w:tcPr>
            <w:tcW w:type="dxa" w:w="4320"/>
            <w:shd w:fill="FFFFFF"/>
            <w:tcMar>
              <w:top w:w="70" w:type="dxa"/>
              <w:bottom w:w="7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64748B"/>
                <w:sz w:val="17"/>
              </w:rPr>
              <w:t>Functions that manipulate evaluation contexts, clear or apply filters, and query specific filter context values.</w:t>
            </w:r>
          </w:p>
        </w:tc>
      </w:tr>
      <w:tr>
        <w:trPr>
          <w:cantSplit/>
        </w:trPr>
        <w:tc>
          <w:tcPr>
            <w:tcW w:type="dxa" w:w="4608"/>
            <w:shd w:fill="F8FAFC"/>
            <w:tcMar>
              <w:top w:w="70" w:type="dxa"/>
              <w:bottom w:w="7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2. Aggregation Functions</w:t>
            </w:r>
          </w:p>
        </w:tc>
        <w:tc>
          <w:tcPr>
            <w:tcW w:type="dxa" w:w="1152"/>
            <w:shd w:fill="F8FAFC"/>
            <w:tcMar>
              <w:top w:w="70" w:type="dxa"/>
              <w:bottom w:w="70" w:type="dxa"/>
              <w:left w:w="140" w:type="dxa"/>
              <w:right w:w="1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1B365D"/>
                <w:sz w:val="18"/>
              </w:rPr>
              <w:t>22</w:t>
            </w:r>
          </w:p>
        </w:tc>
        <w:tc>
          <w:tcPr>
            <w:tcW w:type="dxa" w:w="4320"/>
            <w:shd w:fill="F8FAFC"/>
            <w:tcMar>
              <w:top w:w="70" w:type="dxa"/>
              <w:bottom w:w="7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64748B"/>
                <w:sz w:val="17"/>
              </w:rPr>
              <w:t>Standard aggregators and table iterator functions (with an 'X' suffix) that evaluate expressions row by row.</w:t>
            </w:r>
          </w:p>
        </w:tc>
      </w:tr>
      <w:tr>
        <w:trPr>
          <w:cantSplit/>
        </w:trPr>
        <w:tc>
          <w:tcPr>
            <w:tcW w:type="dxa" w:w="4608"/>
            <w:shd w:fill="FFFFFF"/>
            <w:tcMar>
              <w:top w:w="70" w:type="dxa"/>
              <w:bottom w:w="7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3. Date &amp; Time Functions</w:t>
            </w:r>
          </w:p>
        </w:tc>
        <w:tc>
          <w:tcPr>
            <w:tcW w:type="dxa" w:w="1152"/>
            <w:shd w:fill="FFFFFF"/>
            <w:tcMar>
              <w:top w:w="70" w:type="dxa"/>
              <w:bottom w:w="70" w:type="dxa"/>
              <w:left w:w="140" w:type="dxa"/>
              <w:right w:w="1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1B365D"/>
                <w:sz w:val="18"/>
              </w:rPr>
              <w:t>23</w:t>
            </w:r>
          </w:p>
        </w:tc>
        <w:tc>
          <w:tcPr>
            <w:tcW w:type="dxa" w:w="4320"/>
            <w:shd w:fill="FFFFFF"/>
            <w:tcMar>
              <w:top w:w="70" w:type="dxa"/>
              <w:bottom w:w="7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64748B"/>
                <w:sz w:val="17"/>
              </w:rPr>
              <w:t>Functions used to create, extract, manipulate, and calculate dates and timestamps.</w:t>
            </w:r>
          </w:p>
        </w:tc>
      </w:tr>
      <w:tr>
        <w:trPr>
          <w:cantSplit/>
        </w:trPr>
        <w:tc>
          <w:tcPr>
            <w:tcW w:type="dxa" w:w="4608"/>
            <w:shd w:fill="F8FAFC"/>
            <w:tcMar>
              <w:top w:w="70" w:type="dxa"/>
              <w:bottom w:w="7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4. Time Intelligence Functions</w:t>
            </w:r>
          </w:p>
        </w:tc>
        <w:tc>
          <w:tcPr>
            <w:tcW w:type="dxa" w:w="1152"/>
            <w:shd w:fill="F8FAFC"/>
            <w:tcMar>
              <w:top w:w="70" w:type="dxa"/>
              <w:bottom w:w="70" w:type="dxa"/>
              <w:left w:w="140" w:type="dxa"/>
              <w:right w:w="1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1B365D"/>
                <w:sz w:val="18"/>
              </w:rPr>
              <w:t>39</w:t>
            </w:r>
          </w:p>
        </w:tc>
        <w:tc>
          <w:tcPr>
            <w:tcW w:type="dxa" w:w="4320"/>
            <w:shd w:fill="F8FAFC"/>
            <w:tcMar>
              <w:top w:w="70" w:type="dxa"/>
              <w:bottom w:w="7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64748B"/>
                <w:sz w:val="17"/>
              </w:rPr>
              <w:t>Functions to calculate periods such as Year-to-Date, parallel periods, growth, and shifts (requires a marked Date table).</w:t>
            </w:r>
          </w:p>
        </w:tc>
      </w:tr>
      <w:tr>
        <w:trPr>
          <w:cantSplit/>
        </w:trPr>
        <w:tc>
          <w:tcPr>
            <w:tcW w:type="dxa" w:w="4608"/>
            <w:shd w:fill="FFFFFF"/>
            <w:tcMar>
              <w:top w:w="70" w:type="dxa"/>
              <w:bottom w:w="7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5. Table Manipulation &amp; Window Functions</w:t>
            </w:r>
          </w:p>
        </w:tc>
        <w:tc>
          <w:tcPr>
            <w:tcW w:type="dxa" w:w="1152"/>
            <w:shd w:fill="FFFFFF"/>
            <w:tcMar>
              <w:top w:w="70" w:type="dxa"/>
              <w:bottom w:w="70" w:type="dxa"/>
              <w:left w:w="140" w:type="dxa"/>
              <w:right w:w="1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1B365D"/>
                <w:sz w:val="18"/>
              </w:rPr>
              <w:t>27</w:t>
            </w:r>
          </w:p>
        </w:tc>
        <w:tc>
          <w:tcPr>
            <w:tcW w:type="dxa" w:w="4320"/>
            <w:shd w:fill="FFFFFF"/>
            <w:tcMar>
              <w:top w:w="70" w:type="dxa"/>
              <w:bottom w:w="7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64748B"/>
                <w:sz w:val="17"/>
              </w:rPr>
              <w:t>Construct, combine, project, group, and query tables or calculate window partitions.</w:t>
            </w:r>
          </w:p>
        </w:tc>
      </w:tr>
      <w:tr>
        <w:trPr>
          <w:cantSplit/>
        </w:trPr>
        <w:tc>
          <w:tcPr>
            <w:tcW w:type="dxa" w:w="4608"/>
            <w:shd w:fill="F8FAFC"/>
            <w:tcMar>
              <w:top w:w="70" w:type="dxa"/>
              <w:bottom w:w="7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6. Logical Functions</w:t>
            </w:r>
          </w:p>
        </w:tc>
        <w:tc>
          <w:tcPr>
            <w:tcW w:type="dxa" w:w="1152"/>
            <w:shd w:fill="F8FAFC"/>
            <w:tcMar>
              <w:top w:w="70" w:type="dxa"/>
              <w:bottom w:w="70" w:type="dxa"/>
              <w:left w:w="140" w:type="dxa"/>
              <w:right w:w="1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1B365D"/>
                <w:sz w:val="18"/>
              </w:rPr>
              <w:t>14</w:t>
            </w:r>
          </w:p>
        </w:tc>
        <w:tc>
          <w:tcPr>
            <w:tcW w:type="dxa" w:w="4320"/>
            <w:shd w:fill="F8FAFC"/>
            <w:tcMar>
              <w:top w:w="70" w:type="dxa"/>
              <w:bottom w:w="7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64748B"/>
                <w:sz w:val="17"/>
              </w:rPr>
              <w:t>Functions to evaluate logical expressions, condition branching, and error handling.</w:t>
            </w:r>
          </w:p>
        </w:tc>
      </w:tr>
      <w:tr>
        <w:trPr>
          <w:cantSplit/>
        </w:trPr>
        <w:tc>
          <w:tcPr>
            <w:tcW w:type="dxa" w:w="4608"/>
            <w:shd w:fill="FFFFFF"/>
            <w:tcMar>
              <w:top w:w="70" w:type="dxa"/>
              <w:bottom w:w="7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7. Relationship Functions</w:t>
            </w:r>
          </w:p>
        </w:tc>
        <w:tc>
          <w:tcPr>
            <w:tcW w:type="dxa" w:w="1152"/>
            <w:shd w:fill="FFFFFF"/>
            <w:tcMar>
              <w:top w:w="70" w:type="dxa"/>
              <w:bottom w:w="70" w:type="dxa"/>
              <w:left w:w="140" w:type="dxa"/>
              <w:right w:w="1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1B365D"/>
                <w:sz w:val="18"/>
              </w:rPr>
              <w:t>4</w:t>
            </w:r>
          </w:p>
        </w:tc>
        <w:tc>
          <w:tcPr>
            <w:tcW w:type="dxa" w:w="4320"/>
            <w:shd w:fill="FFFFFF"/>
            <w:tcMar>
              <w:top w:w="70" w:type="dxa"/>
              <w:bottom w:w="7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64748B"/>
                <w:sz w:val="17"/>
              </w:rPr>
              <w:t>Functions that navigate, activate, or alter relationships between tables.</w:t>
            </w:r>
          </w:p>
        </w:tc>
      </w:tr>
      <w:tr>
        <w:trPr>
          <w:cantSplit/>
        </w:trPr>
        <w:tc>
          <w:tcPr>
            <w:tcW w:type="dxa" w:w="4608"/>
            <w:shd w:fill="F8FAFC"/>
            <w:tcMar>
              <w:top w:w="70" w:type="dxa"/>
              <w:bottom w:w="7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8. Text Functions</w:t>
            </w:r>
          </w:p>
        </w:tc>
        <w:tc>
          <w:tcPr>
            <w:tcW w:type="dxa" w:w="1152"/>
            <w:shd w:fill="F8FAFC"/>
            <w:tcMar>
              <w:top w:w="70" w:type="dxa"/>
              <w:bottom w:w="70" w:type="dxa"/>
              <w:left w:w="140" w:type="dxa"/>
              <w:right w:w="1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1B365D"/>
                <w:sz w:val="18"/>
              </w:rPr>
              <w:t>22</w:t>
            </w:r>
          </w:p>
        </w:tc>
        <w:tc>
          <w:tcPr>
            <w:tcW w:type="dxa" w:w="4320"/>
            <w:shd w:fill="F8FAFC"/>
            <w:tcMar>
              <w:top w:w="70" w:type="dxa"/>
              <w:bottom w:w="7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64748B"/>
                <w:sz w:val="17"/>
              </w:rPr>
              <w:t>Functions to parse, format, extract, search, and concatenate text strings.</w:t>
            </w:r>
          </w:p>
        </w:tc>
      </w:tr>
      <w:tr>
        <w:trPr>
          <w:cantSplit/>
        </w:trPr>
        <w:tc>
          <w:tcPr>
            <w:tcW w:type="dxa" w:w="4608"/>
            <w:shd w:fill="FFFFFF"/>
            <w:tcMar>
              <w:top w:w="70" w:type="dxa"/>
              <w:bottom w:w="7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9. Information &amp; Inspection Functions</w:t>
            </w:r>
          </w:p>
        </w:tc>
        <w:tc>
          <w:tcPr>
            <w:tcW w:type="dxa" w:w="1152"/>
            <w:shd w:fill="FFFFFF"/>
            <w:tcMar>
              <w:top w:w="70" w:type="dxa"/>
              <w:bottom w:w="70" w:type="dxa"/>
              <w:left w:w="140" w:type="dxa"/>
              <w:right w:w="1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1B365D"/>
                <w:sz w:val="18"/>
              </w:rPr>
              <w:t>28</w:t>
            </w:r>
          </w:p>
        </w:tc>
        <w:tc>
          <w:tcPr>
            <w:tcW w:type="dxa" w:w="4320"/>
            <w:shd w:fill="FFFFFF"/>
            <w:tcMar>
              <w:top w:w="70" w:type="dxa"/>
              <w:bottom w:w="7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64748B"/>
                <w:sz w:val="17"/>
              </w:rPr>
              <w:t>Functions to inspect data types, active filters, calculation group contexts, and user identities.</w:t>
            </w:r>
          </w:p>
        </w:tc>
      </w:tr>
      <w:tr>
        <w:trPr>
          <w:cantSplit/>
        </w:trPr>
        <w:tc>
          <w:tcPr>
            <w:tcW w:type="dxa" w:w="4608"/>
            <w:shd w:fill="F8FAFC"/>
            <w:tcMar>
              <w:top w:w="70" w:type="dxa"/>
              <w:bottom w:w="7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10. Math &amp; Trigonometric Functions</w:t>
            </w:r>
          </w:p>
        </w:tc>
        <w:tc>
          <w:tcPr>
            <w:tcW w:type="dxa" w:w="1152"/>
            <w:shd w:fill="F8FAFC"/>
            <w:tcMar>
              <w:top w:w="70" w:type="dxa"/>
              <w:bottom w:w="70" w:type="dxa"/>
              <w:left w:w="140" w:type="dxa"/>
              <w:right w:w="1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1B365D"/>
                <w:sz w:val="18"/>
              </w:rPr>
              <w:t>36</w:t>
            </w:r>
          </w:p>
        </w:tc>
        <w:tc>
          <w:tcPr>
            <w:tcW w:type="dxa" w:w="4320"/>
            <w:shd w:fill="F8FAFC"/>
            <w:tcMar>
              <w:top w:w="70" w:type="dxa"/>
              <w:bottom w:w="7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64748B"/>
                <w:sz w:val="17"/>
              </w:rPr>
              <w:t>Standard arithmetic, rounding, exponential, logarithmic, and trigonometric mathematical functions.</w:t>
            </w:r>
          </w:p>
        </w:tc>
      </w:tr>
      <w:tr>
        <w:trPr>
          <w:cantSplit/>
        </w:trPr>
        <w:tc>
          <w:tcPr>
            <w:tcW w:type="dxa" w:w="4608"/>
            <w:shd w:fill="FFFFFF"/>
            <w:tcMar>
              <w:top w:w="70" w:type="dxa"/>
              <w:bottom w:w="7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11. Parent-Child Hierarchy Functions</w:t>
            </w:r>
          </w:p>
        </w:tc>
        <w:tc>
          <w:tcPr>
            <w:tcW w:type="dxa" w:w="1152"/>
            <w:shd w:fill="FFFFFF"/>
            <w:tcMar>
              <w:top w:w="70" w:type="dxa"/>
              <w:bottom w:w="70" w:type="dxa"/>
              <w:left w:w="140" w:type="dxa"/>
              <w:right w:w="1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1B365D"/>
                <w:sz w:val="18"/>
              </w:rPr>
              <w:t>5</w:t>
            </w:r>
          </w:p>
        </w:tc>
        <w:tc>
          <w:tcPr>
            <w:tcW w:type="dxa" w:w="4320"/>
            <w:shd w:fill="FFFFFF"/>
            <w:tcMar>
              <w:top w:w="70" w:type="dxa"/>
              <w:bottom w:w="7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64748B"/>
                <w:sz w:val="17"/>
              </w:rPr>
              <w:t>Functions to navigate and flatten ragged organizational hierarchies and bill-of-materials structures.</w:t>
            </w:r>
          </w:p>
        </w:tc>
      </w:tr>
      <w:tr>
        <w:trPr>
          <w:cantSplit/>
        </w:trPr>
        <w:tc>
          <w:tcPr>
            <w:tcW w:type="dxa" w:w="4608"/>
            <w:shd w:fill="F8FAFC"/>
            <w:tcMar>
              <w:top w:w="70" w:type="dxa"/>
              <w:bottom w:w="7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12. Statistical Functions</w:t>
            </w:r>
          </w:p>
        </w:tc>
        <w:tc>
          <w:tcPr>
            <w:tcW w:type="dxa" w:w="1152"/>
            <w:shd w:fill="F8FAFC"/>
            <w:tcMar>
              <w:top w:w="70" w:type="dxa"/>
              <w:bottom w:w="70" w:type="dxa"/>
              <w:left w:w="140" w:type="dxa"/>
              <w:right w:w="1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1B365D"/>
                <w:sz w:val="18"/>
              </w:rPr>
              <w:t>24</w:t>
            </w:r>
          </w:p>
        </w:tc>
        <w:tc>
          <w:tcPr>
            <w:tcW w:type="dxa" w:w="4320"/>
            <w:shd w:fill="F8FAFC"/>
            <w:tcMar>
              <w:top w:w="70" w:type="dxa"/>
              <w:bottom w:w="7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64748B"/>
                <w:sz w:val="17"/>
              </w:rPr>
              <w:t>Probability distributions, variance, standard deviation, percentile, and ranking functions.</w:t>
            </w:r>
          </w:p>
        </w:tc>
      </w:tr>
      <w:tr>
        <w:trPr>
          <w:cantSplit/>
        </w:trPr>
        <w:tc>
          <w:tcPr>
            <w:tcW w:type="dxa" w:w="4608"/>
            <w:shd w:fill="FFFFFF"/>
            <w:tcMar>
              <w:top w:w="70" w:type="dxa"/>
              <w:bottom w:w="7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13. Financial Functions</w:t>
            </w:r>
          </w:p>
        </w:tc>
        <w:tc>
          <w:tcPr>
            <w:tcW w:type="dxa" w:w="1152"/>
            <w:shd w:fill="FFFFFF"/>
            <w:tcMar>
              <w:top w:w="70" w:type="dxa"/>
              <w:bottom w:w="70" w:type="dxa"/>
              <w:left w:w="140" w:type="dxa"/>
              <w:right w:w="1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1B365D"/>
                <w:sz w:val="18"/>
              </w:rPr>
              <w:t>29</w:t>
            </w:r>
          </w:p>
        </w:tc>
        <w:tc>
          <w:tcPr>
            <w:tcW w:type="dxa" w:w="4320"/>
            <w:shd w:fill="FFFFFF"/>
            <w:tcMar>
              <w:top w:w="70" w:type="dxa"/>
              <w:bottom w:w="7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64748B"/>
                <w:sz w:val="17"/>
              </w:rPr>
              <w:t>Depreciation, bond yields, security pricing, loan payments, annuities, and discounted cash flow analysis.</w:t>
            </w:r>
          </w:p>
        </w:tc>
      </w:tr>
    </w:tbl>
    <w:p>
      <w:pPr>
        <w:spacing w:after="240"/>
      </w:pPr>
    </w:p>
    <w:p>
      <w:pPr>
        <w:keepNext/>
        <w:spacing w:before="280" w:after="40"/>
      </w:pPr>
      <w:r>
        <w:rPr>
          <w:rFonts w:ascii="Segoe UI" w:hAnsi="Segoe UI"/>
          <w:b/>
          <w:color w:val="1B365D"/>
          <w:sz w:val="25"/>
        </w:rPr>
        <w:t>1. Filter &amp; Context Functions</w:t>
      </w:r>
    </w:p>
    <w:p>
      <w:pPr>
        <w:keepNext/>
        <w:spacing w:before="0" w:after="120"/>
      </w:pPr>
      <w:r>
        <w:rPr>
          <w:rFonts w:ascii="Calibri" w:hAnsi="Calibri"/>
          <w:i/>
          <w:color w:val="64748B"/>
          <w:sz w:val="19"/>
        </w:rPr>
        <w:t>Functions that manipulate evaluation contexts, clear or apply filters, and query specific filter context values.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none" w:sz="0" w:space="0" w:color="auto"/>
          <w:right w:val="none" w:sz="0" w:space="0" w:color="auto"/>
          <w:insideH w:val="single" w:sz="4" w:space="0" w:color="CBD5E1"/>
          <w:insideV w:val="none" w:sz="0" w:space="0" w:color="auto"/>
        </w:tblBorders>
      </w:tblPr>
      <w:tblGrid>
        <w:gridCol w:w="3360"/>
        <w:gridCol w:w="3360"/>
        <w:gridCol w:w="3360"/>
      </w:tblGrid>
      <w:tr>
        <w:trPr>
          <w:tblHeader/>
          <w:cantSplit/>
        </w:trPr>
        <w:tc>
          <w:tcPr>
            <w:tcW w:type="dxa" w:w="2304"/>
            <w:shd w:fill="1B365D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9"/>
              </w:rPr>
              <w:t>Function Name</w:t>
            </w:r>
          </w:p>
        </w:tc>
        <w:tc>
          <w:tcPr>
            <w:tcW w:type="dxa" w:w="3600"/>
            <w:shd w:fill="1B365D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9"/>
              </w:rPr>
              <w:t>Description &amp; Purpose</w:t>
            </w:r>
          </w:p>
        </w:tc>
        <w:tc>
          <w:tcPr>
            <w:tcW w:type="dxa" w:w="4176"/>
            <w:shd w:fill="1B365D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9"/>
              </w:rPr>
              <w:t>How to Use / Example Formula</w:t>
            </w:r>
          </w:p>
        </w:tc>
      </w:tr>
      <w:tr>
        <w:trPr>
          <w:cantSplit/>
        </w:trPr>
        <w:tc>
          <w:tcPr>
            <w:tcW w:type="dxa" w:w="2304"/>
            <w:shd w:fill="FFFFFF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1B365D"/>
                <w:sz w:val="18"/>
              </w:rPr>
              <w:t>ALL</w:t>
            </w:r>
          </w:p>
        </w:tc>
        <w:tc>
          <w:tcPr>
            <w:tcW w:type="dxa" w:w="3600"/>
            <w:shd w:fill="FFFFFF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293B"/>
                <w:sz w:val="18"/>
              </w:rPr>
              <w:t>Returns all rows in a table or values in a column, ignoring any active filters.</w:t>
            </w:r>
          </w:p>
        </w:tc>
        <w:tc>
          <w:tcPr>
            <w:tcW w:type="dxa" w:w="4176"/>
            <w:shd w:fill="FFFFFF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0F5132"/>
                <w:sz w:val="17"/>
              </w:rPr>
              <w:t>CALCULATE([Total Sales], ALL(DimProduct))</w:t>
            </w:r>
          </w:p>
        </w:tc>
      </w:tr>
      <w:tr>
        <w:trPr>
          <w:cantSplit/>
        </w:trPr>
        <w:tc>
          <w:tcPr>
            <w:tcW w:type="dxa" w:w="2304"/>
            <w:shd w:fill="F8FAFC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1B365D"/>
                <w:sz w:val="18"/>
              </w:rPr>
              <w:t>ALLEXCEPT</w:t>
            </w:r>
          </w:p>
        </w:tc>
        <w:tc>
          <w:tcPr>
            <w:tcW w:type="dxa" w:w="3600"/>
            <w:shd w:fill="F8FAFC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293B"/>
                <w:sz w:val="18"/>
              </w:rPr>
              <w:t>Clears all context filters in a table except filters on specified columns.</w:t>
            </w:r>
          </w:p>
        </w:tc>
        <w:tc>
          <w:tcPr>
            <w:tcW w:type="dxa" w:w="4176"/>
            <w:shd w:fill="F8FAFC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0F5132"/>
                <w:sz w:val="17"/>
              </w:rPr>
              <w:t>CALCULATE([Total Sales], ALLEXCEPT(DimProduct, DimProduct[Category]))</w:t>
            </w:r>
          </w:p>
        </w:tc>
      </w:tr>
      <w:tr>
        <w:trPr>
          <w:cantSplit/>
        </w:trPr>
        <w:tc>
          <w:tcPr>
            <w:tcW w:type="dxa" w:w="2304"/>
            <w:shd w:fill="FFFFFF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1B365D"/>
                <w:sz w:val="18"/>
              </w:rPr>
              <w:t>ALLCROSSFILTERED</w:t>
            </w:r>
          </w:p>
        </w:tc>
        <w:tc>
          <w:tcPr>
            <w:tcW w:type="dxa" w:w="3600"/>
            <w:shd w:fill="FFFFFF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293B"/>
                <w:sz w:val="18"/>
              </w:rPr>
              <w:t>Clears all filters on a table related to another table across relationships.</w:t>
            </w:r>
          </w:p>
        </w:tc>
        <w:tc>
          <w:tcPr>
            <w:tcW w:type="dxa" w:w="4176"/>
            <w:shd w:fill="FFFFFF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0F5132"/>
                <w:sz w:val="17"/>
              </w:rPr>
              <w:t>CALCULATE([Total Sales], ALLCROSSFILTERED(DimProduct))</w:t>
            </w:r>
          </w:p>
        </w:tc>
      </w:tr>
      <w:tr>
        <w:trPr>
          <w:cantSplit/>
        </w:trPr>
        <w:tc>
          <w:tcPr>
            <w:tcW w:type="dxa" w:w="2304"/>
            <w:shd w:fill="F8FAFC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1B365D"/>
                <w:sz w:val="18"/>
              </w:rPr>
              <w:t>ALLNOBLANKROW</w:t>
            </w:r>
          </w:p>
        </w:tc>
        <w:tc>
          <w:tcPr>
            <w:tcW w:type="dxa" w:w="3600"/>
            <w:shd w:fill="F8FAFC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293B"/>
                <w:sz w:val="18"/>
              </w:rPr>
              <w:t>Like ALL, but ignores the blank row added for referential integrity mismatches.</w:t>
            </w:r>
          </w:p>
        </w:tc>
        <w:tc>
          <w:tcPr>
            <w:tcW w:type="dxa" w:w="4176"/>
            <w:shd w:fill="F8FAFC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0F5132"/>
                <w:sz w:val="17"/>
              </w:rPr>
              <w:t>CALCULATE([Total Sales], ALLNOBLANKROW(DimCustomer))</w:t>
            </w:r>
          </w:p>
        </w:tc>
      </w:tr>
      <w:tr>
        <w:trPr>
          <w:cantSplit/>
        </w:trPr>
        <w:tc>
          <w:tcPr>
            <w:tcW w:type="dxa" w:w="2304"/>
            <w:shd w:fill="FFFFFF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1B365D"/>
                <w:sz w:val="18"/>
              </w:rPr>
              <w:t>ALLSELECTED</w:t>
            </w:r>
          </w:p>
        </w:tc>
        <w:tc>
          <w:tcPr>
            <w:tcW w:type="dxa" w:w="3600"/>
            <w:shd w:fill="FFFFFF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293B"/>
                <w:sz w:val="18"/>
              </w:rPr>
              <w:t>Restores the visual/external filter context while ignoring internal table grouping.</w:t>
            </w:r>
          </w:p>
        </w:tc>
        <w:tc>
          <w:tcPr>
            <w:tcW w:type="dxa" w:w="4176"/>
            <w:shd w:fill="FFFFFF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0F5132"/>
                <w:sz w:val="17"/>
              </w:rPr>
              <w:t>DIVIDE([Total Sales], CALCULATE([Total Sales], ALLSELECTED()))</w:t>
            </w:r>
          </w:p>
        </w:tc>
      </w:tr>
      <w:tr>
        <w:trPr>
          <w:cantSplit/>
        </w:trPr>
        <w:tc>
          <w:tcPr>
            <w:tcW w:type="dxa" w:w="2304"/>
            <w:shd w:fill="F8FAFC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1B365D"/>
                <w:sz w:val="18"/>
              </w:rPr>
              <w:t>CALCULATE</w:t>
            </w:r>
          </w:p>
        </w:tc>
        <w:tc>
          <w:tcPr>
            <w:tcW w:type="dxa" w:w="3600"/>
            <w:shd w:fill="F8FAFC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293B"/>
                <w:sz w:val="18"/>
              </w:rPr>
              <w:t>Evaluates an expression under a modified filter context.</w:t>
            </w:r>
          </w:p>
        </w:tc>
        <w:tc>
          <w:tcPr>
            <w:tcW w:type="dxa" w:w="4176"/>
            <w:shd w:fill="F8FAFC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0F5132"/>
                <w:sz w:val="17"/>
              </w:rPr>
              <w:t>CALCULATE([Total Sales], DimProduct[Color] = "Red")</w:t>
            </w:r>
          </w:p>
        </w:tc>
      </w:tr>
      <w:tr>
        <w:trPr>
          <w:cantSplit/>
        </w:trPr>
        <w:tc>
          <w:tcPr>
            <w:tcW w:type="dxa" w:w="2304"/>
            <w:shd w:fill="FFFFFF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1B365D"/>
                <w:sz w:val="18"/>
              </w:rPr>
              <w:t>CALCULATETABLE</w:t>
            </w:r>
          </w:p>
        </w:tc>
        <w:tc>
          <w:tcPr>
            <w:tcW w:type="dxa" w:w="3600"/>
            <w:shd w:fill="FFFFFF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293B"/>
                <w:sz w:val="18"/>
              </w:rPr>
              <w:t>Evaluates a table expression under a modified filter context.</w:t>
            </w:r>
          </w:p>
        </w:tc>
        <w:tc>
          <w:tcPr>
            <w:tcW w:type="dxa" w:w="4176"/>
            <w:shd w:fill="FFFFFF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0F5132"/>
                <w:sz w:val="17"/>
              </w:rPr>
              <w:t>CALCULATETABLE(DimCustomer, DimCustomer[Country] = "US")</w:t>
            </w:r>
          </w:p>
        </w:tc>
      </w:tr>
      <w:tr>
        <w:trPr>
          <w:cantSplit/>
        </w:trPr>
        <w:tc>
          <w:tcPr>
            <w:tcW w:type="dxa" w:w="2304"/>
            <w:shd w:fill="F8FAFC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1B365D"/>
                <w:sz w:val="18"/>
              </w:rPr>
              <w:t>EARLIER</w:t>
            </w:r>
          </w:p>
        </w:tc>
        <w:tc>
          <w:tcPr>
            <w:tcW w:type="dxa" w:w="3600"/>
            <w:shd w:fill="F8FAFC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293B"/>
                <w:sz w:val="18"/>
              </w:rPr>
              <w:t>Retrieves the value of a column in an outer evaluation loop of a row context.</w:t>
            </w:r>
          </w:p>
        </w:tc>
        <w:tc>
          <w:tcPr>
            <w:tcW w:type="dxa" w:w="4176"/>
            <w:shd w:fill="F8FAFC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0F5132"/>
                <w:sz w:val="17"/>
              </w:rPr>
              <w:t>COUNTROWS(FILTER(Table, Table[Date] &lt;= EARLIER(Table[Date])))</w:t>
            </w:r>
          </w:p>
        </w:tc>
      </w:tr>
      <w:tr>
        <w:trPr>
          <w:cantSplit/>
        </w:trPr>
        <w:tc>
          <w:tcPr>
            <w:tcW w:type="dxa" w:w="2304"/>
            <w:shd w:fill="FFFFFF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1B365D"/>
                <w:sz w:val="18"/>
              </w:rPr>
              <w:t>EARLIEST</w:t>
            </w:r>
          </w:p>
        </w:tc>
        <w:tc>
          <w:tcPr>
            <w:tcW w:type="dxa" w:w="3600"/>
            <w:shd w:fill="FFFFFF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293B"/>
                <w:sz w:val="18"/>
              </w:rPr>
              <w:t>Retrieves the column value in the earliest (outermost) evaluation loop.</w:t>
            </w:r>
          </w:p>
        </w:tc>
        <w:tc>
          <w:tcPr>
            <w:tcW w:type="dxa" w:w="4176"/>
            <w:shd w:fill="FFFFFF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0F5132"/>
                <w:sz w:val="17"/>
              </w:rPr>
              <w:t>COUNTROWS(FILTER(Table, Table[Date] &lt;= EARLIEST(Table[Date])))</w:t>
            </w:r>
          </w:p>
        </w:tc>
      </w:tr>
      <w:tr>
        <w:trPr>
          <w:cantSplit/>
        </w:trPr>
        <w:tc>
          <w:tcPr>
            <w:tcW w:type="dxa" w:w="2304"/>
            <w:shd w:fill="F8FAFC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1B365D"/>
                <w:sz w:val="18"/>
              </w:rPr>
              <w:t>FILTER</w:t>
            </w:r>
          </w:p>
        </w:tc>
        <w:tc>
          <w:tcPr>
            <w:tcW w:type="dxa" w:w="3600"/>
            <w:shd w:fill="F8FAFC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293B"/>
                <w:sz w:val="18"/>
              </w:rPr>
              <w:t>Returns a subset of a table that satisfies one or more boolean conditions.</w:t>
            </w:r>
          </w:p>
        </w:tc>
        <w:tc>
          <w:tcPr>
            <w:tcW w:type="dxa" w:w="4176"/>
            <w:shd w:fill="F8FAFC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0F5132"/>
                <w:sz w:val="17"/>
              </w:rPr>
              <w:t>FILTER(FactSales, FactSales[Quantity] &gt; 10)</w:t>
            </w:r>
          </w:p>
        </w:tc>
      </w:tr>
      <w:tr>
        <w:trPr>
          <w:cantSplit/>
        </w:trPr>
        <w:tc>
          <w:tcPr>
            <w:tcW w:type="dxa" w:w="2304"/>
            <w:shd w:fill="FFFFFF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1B365D"/>
                <w:sz w:val="18"/>
              </w:rPr>
              <w:t>KEEPFILTERS</w:t>
            </w:r>
          </w:p>
        </w:tc>
        <w:tc>
          <w:tcPr>
            <w:tcW w:type="dxa" w:w="3600"/>
            <w:shd w:fill="FFFFFF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293B"/>
                <w:sz w:val="18"/>
              </w:rPr>
              <w:t>Retains existing context filters by intersecting them instead of overriding them.</w:t>
            </w:r>
          </w:p>
        </w:tc>
        <w:tc>
          <w:tcPr>
            <w:tcW w:type="dxa" w:w="4176"/>
            <w:shd w:fill="FFFFFF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0F5132"/>
                <w:sz w:val="17"/>
              </w:rPr>
              <w:t>CALCULATE([Total Sales], KEEPFILTERS(DimProduct[Color] = "Blue"))</w:t>
            </w:r>
          </w:p>
        </w:tc>
      </w:tr>
      <w:tr>
        <w:trPr>
          <w:cantSplit/>
        </w:trPr>
        <w:tc>
          <w:tcPr>
            <w:tcW w:type="dxa" w:w="2304"/>
            <w:shd w:fill="F8FAFC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1B365D"/>
                <w:sz w:val="18"/>
              </w:rPr>
              <w:t>LOOKUPVALUE</w:t>
            </w:r>
          </w:p>
        </w:tc>
        <w:tc>
          <w:tcPr>
            <w:tcW w:type="dxa" w:w="3600"/>
            <w:shd w:fill="F8FAFC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293B"/>
                <w:sz w:val="18"/>
              </w:rPr>
              <w:t>Searches and retrieves a column value matching one or more search conditions.</w:t>
            </w:r>
          </w:p>
        </w:tc>
        <w:tc>
          <w:tcPr>
            <w:tcW w:type="dxa" w:w="4176"/>
            <w:shd w:fill="F8FAFC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0F5132"/>
                <w:sz w:val="17"/>
              </w:rPr>
              <w:t>LOOKUPVALUE(DimCustomer[Email], DimCustomer[ID], FactSales[CustomerID])</w:t>
            </w:r>
          </w:p>
        </w:tc>
      </w:tr>
      <w:tr>
        <w:trPr>
          <w:cantSplit/>
        </w:trPr>
        <w:tc>
          <w:tcPr>
            <w:tcW w:type="dxa" w:w="2304"/>
            <w:shd w:fill="FFFFFF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1B365D"/>
                <w:sz w:val="18"/>
              </w:rPr>
              <w:t>REMOVEFILTERS</w:t>
            </w:r>
          </w:p>
        </w:tc>
        <w:tc>
          <w:tcPr>
            <w:tcW w:type="dxa" w:w="3600"/>
            <w:shd w:fill="FFFFFF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293B"/>
                <w:sz w:val="18"/>
              </w:rPr>
              <w:t>Explicitly clears filters from specified tables or columns inside CALCULATE.</w:t>
            </w:r>
          </w:p>
        </w:tc>
        <w:tc>
          <w:tcPr>
            <w:tcW w:type="dxa" w:w="4176"/>
            <w:shd w:fill="FFFFFF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0F5132"/>
                <w:sz w:val="17"/>
              </w:rPr>
              <w:t>CALCULATE([Total Sales], REMOVEFILTERS(DimDate[Year]))</w:t>
            </w:r>
          </w:p>
        </w:tc>
      </w:tr>
      <w:tr>
        <w:trPr>
          <w:cantSplit/>
        </w:trPr>
        <w:tc>
          <w:tcPr>
            <w:tcW w:type="dxa" w:w="2304"/>
            <w:shd w:fill="F8FAFC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1B365D"/>
                <w:sz w:val="18"/>
              </w:rPr>
              <w:t>SELECTEDVALUE</w:t>
            </w:r>
          </w:p>
        </w:tc>
        <w:tc>
          <w:tcPr>
            <w:tcW w:type="dxa" w:w="3600"/>
            <w:shd w:fill="F8FAFC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293B"/>
                <w:sz w:val="18"/>
              </w:rPr>
              <w:t>Returns the single distinct value in context; returns alternate result otherwise.</w:t>
            </w:r>
          </w:p>
        </w:tc>
        <w:tc>
          <w:tcPr>
            <w:tcW w:type="dxa" w:w="4176"/>
            <w:shd w:fill="F8FAFC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0F5132"/>
                <w:sz w:val="17"/>
              </w:rPr>
              <w:t>SELECTEDVALUE(DimDate[Year], "Multiple Years Selected")</w:t>
            </w:r>
          </w:p>
        </w:tc>
      </w:tr>
    </w:tbl>
    <w:p>
      <w:pPr>
        <w:spacing w:before="0" w:after="160"/>
      </w:pPr>
    </w:p>
    <w:p>
      <w:pPr>
        <w:keepNext/>
        <w:spacing w:before="280" w:after="40"/>
      </w:pPr>
      <w:r>
        <w:rPr>
          <w:rFonts w:ascii="Segoe UI" w:hAnsi="Segoe UI"/>
          <w:b/>
          <w:color w:val="1B365D"/>
          <w:sz w:val="25"/>
        </w:rPr>
        <w:t>2. Aggregation Functions</w:t>
      </w:r>
    </w:p>
    <w:p>
      <w:pPr>
        <w:keepNext/>
        <w:spacing w:before="0" w:after="120"/>
      </w:pPr>
      <w:r>
        <w:rPr>
          <w:rFonts w:ascii="Calibri" w:hAnsi="Calibri"/>
          <w:i/>
          <w:color w:val="64748B"/>
          <w:sz w:val="19"/>
        </w:rPr>
        <w:t>Standard aggregators and table iterator functions (with an 'X' suffix) that evaluate expressions row by row.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none" w:sz="0" w:space="0" w:color="auto"/>
          <w:right w:val="none" w:sz="0" w:space="0" w:color="auto"/>
          <w:insideH w:val="single" w:sz="4" w:space="0" w:color="CBD5E1"/>
          <w:insideV w:val="none" w:sz="0" w:space="0" w:color="auto"/>
        </w:tblBorders>
      </w:tblPr>
      <w:tblGrid>
        <w:gridCol w:w="3360"/>
        <w:gridCol w:w="3360"/>
        <w:gridCol w:w="3360"/>
      </w:tblGrid>
      <w:tr>
        <w:trPr>
          <w:tblHeader/>
          <w:cantSplit/>
        </w:trPr>
        <w:tc>
          <w:tcPr>
            <w:tcW w:type="dxa" w:w="2304"/>
            <w:shd w:fill="1B365D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9"/>
              </w:rPr>
              <w:t>Function Name</w:t>
            </w:r>
          </w:p>
        </w:tc>
        <w:tc>
          <w:tcPr>
            <w:tcW w:type="dxa" w:w="3600"/>
            <w:shd w:fill="1B365D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9"/>
              </w:rPr>
              <w:t>Description &amp; Purpose</w:t>
            </w:r>
          </w:p>
        </w:tc>
        <w:tc>
          <w:tcPr>
            <w:tcW w:type="dxa" w:w="4176"/>
            <w:shd w:fill="1B365D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9"/>
              </w:rPr>
              <w:t>How to Use / Example Formula</w:t>
            </w:r>
          </w:p>
        </w:tc>
      </w:tr>
      <w:tr>
        <w:trPr>
          <w:cantSplit/>
        </w:trPr>
        <w:tc>
          <w:tcPr>
            <w:tcW w:type="dxa" w:w="2304"/>
            <w:shd w:fill="FFFFFF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1B365D"/>
                <w:sz w:val="18"/>
              </w:rPr>
              <w:t>APPROXIMATEDISTINCTCOUNT</w:t>
            </w:r>
          </w:p>
        </w:tc>
        <w:tc>
          <w:tcPr>
            <w:tcW w:type="dxa" w:w="3600"/>
            <w:shd w:fill="FFFFFF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293B"/>
                <w:sz w:val="18"/>
              </w:rPr>
              <w:t>Returns an approximate count of distinct values for high-cardinality DirectQuery data.</w:t>
            </w:r>
          </w:p>
        </w:tc>
        <w:tc>
          <w:tcPr>
            <w:tcW w:type="dxa" w:w="4176"/>
            <w:shd w:fill="FFFFFF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0F5132"/>
                <w:sz w:val="17"/>
              </w:rPr>
              <w:t>APPROXIMATEDISTINCTCOUNT(FactSales[CustomerID])</w:t>
            </w:r>
          </w:p>
        </w:tc>
      </w:tr>
      <w:tr>
        <w:trPr>
          <w:cantSplit/>
        </w:trPr>
        <w:tc>
          <w:tcPr>
            <w:tcW w:type="dxa" w:w="2304"/>
            <w:shd w:fill="F8FAFC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1B365D"/>
                <w:sz w:val="18"/>
              </w:rPr>
              <w:t>AVERAGE</w:t>
            </w:r>
          </w:p>
        </w:tc>
        <w:tc>
          <w:tcPr>
            <w:tcW w:type="dxa" w:w="3600"/>
            <w:shd w:fill="F8FAFC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293B"/>
                <w:sz w:val="18"/>
              </w:rPr>
              <w:t>Returns the arithmetic mean of numeric values in a column.</w:t>
            </w:r>
          </w:p>
        </w:tc>
        <w:tc>
          <w:tcPr>
            <w:tcW w:type="dxa" w:w="4176"/>
            <w:shd w:fill="F8FAFC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0F5132"/>
                <w:sz w:val="17"/>
              </w:rPr>
              <w:t>AVERAGE(FactSales[UnitPrice])</w:t>
            </w:r>
          </w:p>
        </w:tc>
      </w:tr>
      <w:tr>
        <w:trPr>
          <w:cantSplit/>
        </w:trPr>
        <w:tc>
          <w:tcPr>
            <w:tcW w:type="dxa" w:w="2304"/>
            <w:shd w:fill="FFFFFF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1B365D"/>
                <w:sz w:val="18"/>
              </w:rPr>
              <w:t>AVERAGEA</w:t>
            </w:r>
          </w:p>
        </w:tc>
        <w:tc>
          <w:tcPr>
            <w:tcW w:type="dxa" w:w="3600"/>
            <w:shd w:fill="FFFFFF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293B"/>
                <w:sz w:val="18"/>
              </w:rPr>
              <w:t>Returns the average of values in a column, treating text/blanks appropriately.</w:t>
            </w:r>
          </w:p>
        </w:tc>
        <w:tc>
          <w:tcPr>
            <w:tcW w:type="dxa" w:w="4176"/>
            <w:shd w:fill="FFFFFF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0F5132"/>
                <w:sz w:val="17"/>
              </w:rPr>
              <w:t>AVERAGEA(FactSales[Score])</w:t>
            </w:r>
          </w:p>
        </w:tc>
      </w:tr>
      <w:tr>
        <w:trPr>
          <w:cantSplit/>
        </w:trPr>
        <w:tc>
          <w:tcPr>
            <w:tcW w:type="dxa" w:w="2304"/>
            <w:shd w:fill="F8FAFC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1B365D"/>
                <w:sz w:val="18"/>
              </w:rPr>
              <w:t>AVERAGEX</w:t>
            </w:r>
          </w:p>
        </w:tc>
        <w:tc>
          <w:tcPr>
            <w:tcW w:type="dxa" w:w="3600"/>
            <w:shd w:fill="F8FAFC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293B"/>
                <w:sz w:val="18"/>
              </w:rPr>
              <w:t>Iterates a table, computes an expression for each row, and averages the results.</w:t>
            </w:r>
          </w:p>
        </w:tc>
        <w:tc>
          <w:tcPr>
            <w:tcW w:type="dxa" w:w="4176"/>
            <w:shd w:fill="F8FAFC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0F5132"/>
                <w:sz w:val="17"/>
              </w:rPr>
              <w:t>AVERAGEX(FactSales, FactSales[Qty] * FactSales[UnitPrice])</w:t>
            </w:r>
          </w:p>
        </w:tc>
      </w:tr>
      <w:tr>
        <w:trPr>
          <w:cantSplit/>
        </w:trPr>
        <w:tc>
          <w:tcPr>
            <w:tcW w:type="dxa" w:w="2304"/>
            <w:shd w:fill="FFFFFF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1B365D"/>
                <w:sz w:val="18"/>
              </w:rPr>
              <w:t>COUNT</w:t>
            </w:r>
          </w:p>
        </w:tc>
        <w:tc>
          <w:tcPr>
            <w:tcW w:type="dxa" w:w="3600"/>
            <w:shd w:fill="FFFFFF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293B"/>
                <w:sz w:val="18"/>
              </w:rPr>
              <w:t>Counts rows containing numbers, dates, or non-blank strings in a column.</w:t>
            </w:r>
          </w:p>
        </w:tc>
        <w:tc>
          <w:tcPr>
            <w:tcW w:type="dxa" w:w="4176"/>
            <w:shd w:fill="FFFFFF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0F5132"/>
                <w:sz w:val="17"/>
              </w:rPr>
              <w:t>COUNT(DimCustomer[PostalCode])</w:t>
            </w:r>
          </w:p>
        </w:tc>
      </w:tr>
      <w:tr>
        <w:trPr>
          <w:cantSplit/>
        </w:trPr>
        <w:tc>
          <w:tcPr>
            <w:tcW w:type="dxa" w:w="2304"/>
            <w:shd w:fill="F8FAFC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1B365D"/>
                <w:sz w:val="18"/>
              </w:rPr>
              <w:t>COUNTA</w:t>
            </w:r>
          </w:p>
        </w:tc>
        <w:tc>
          <w:tcPr>
            <w:tcW w:type="dxa" w:w="3600"/>
            <w:shd w:fill="F8FAFC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293B"/>
                <w:sz w:val="18"/>
              </w:rPr>
              <w:t>Counts non-empty values in a column.</w:t>
            </w:r>
          </w:p>
        </w:tc>
        <w:tc>
          <w:tcPr>
            <w:tcW w:type="dxa" w:w="4176"/>
            <w:shd w:fill="F8FAFC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0F5132"/>
                <w:sz w:val="17"/>
              </w:rPr>
              <w:t>COUNTA(DimCustomer[MiddleName])</w:t>
            </w:r>
          </w:p>
        </w:tc>
      </w:tr>
      <w:tr>
        <w:trPr>
          <w:cantSplit/>
        </w:trPr>
        <w:tc>
          <w:tcPr>
            <w:tcW w:type="dxa" w:w="2304"/>
            <w:shd w:fill="FFFFFF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1B365D"/>
                <w:sz w:val="18"/>
              </w:rPr>
              <w:t>COUNTBLANK</w:t>
            </w:r>
          </w:p>
        </w:tc>
        <w:tc>
          <w:tcPr>
            <w:tcW w:type="dxa" w:w="3600"/>
            <w:shd w:fill="FFFFFF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293B"/>
                <w:sz w:val="18"/>
              </w:rPr>
              <w:t>Counts the total number of blank cells in a column.</w:t>
            </w:r>
          </w:p>
        </w:tc>
        <w:tc>
          <w:tcPr>
            <w:tcW w:type="dxa" w:w="4176"/>
            <w:shd w:fill="FFFFFF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0F5132"/>
                <w:sz w:val="17"/>
              </w:rPr>
              <w:t>COUNTBLANK(DimCustomer[MiddleName])</w:t>
            </w:r>
          </w:p>
        </w:tc>
      </w:tr>
      <w:tr>
        <w:trPr>
          <w:cantSplit/>
        </w:trPr>
        <w:tc>
          <w:tcPr>
            <w:tcW w:type="dxa" w:w="2304"/>
            <w:shd w:fill="F8FAFC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1B365D"/>
                <w:sz w:val="18"/>
              </w:rPr>
              <w:t>COUNTROWS</w:t>
            </w:r>
          </w:p>
        </w:tc>
        <w:tc>
          <w:tcPr>
            <w:tcW w:type="dxa" w:w="3600"/>
            <w:shd w:fill="F8FAFC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293B"/>
                <w:sz w:val="18"/>
              </w:rPr>
              <w:t>Returns the total count of rows in a table or table expression.</w:t>
            </w:r>
          </w:p>
        </w:tc>
        <w:tc>
          <w:tcPr>
            <w:tcW w:type="dxa" w:w="4176"/>
            <w:shd w:fill="F8FAFC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0F5132"/>
                <w:sz w:val="17"/>
              </w:rPr>
              <w:t>COUNTROWS(FactSales)</w:t>
            </w:r>
          </w:p>
        </w:tc>
      </w:tr>
      <w:tr>
        <w:trPr>
          <w:cantSplit/>
        </w:trPr>
        <w:tc>
          <w:tcPr>
            <w:tcW w:type="dxa" w:w="2304"/>
            <w:shd w:fill="FFFFFF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1B365D"/>
                <w:sz w:val="18"/>
              </w:rPr>
              <w:t>COUNTX</w:t>
            </w:r>
          </w:p>
        </w:tc>
        <w:tc>
          <w:tcPr>
            <w:tcW w:type="dxa" w:w="3600"/>
            <w:shd w:fill="FFFFFF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293B"/>
                <w:sz w:val="18"/>
              </w:rPr>
              <w:t>Iterates a table and counts numeric results of an evaluated row expression.</w:t>
            </w:r>
          </w:p>
        </w:tc>
        <w:tc>
          <w:tcPr>
            <w:tcW w:type="dxa" w:w="4176"/>
            <w:shd w:fill="FFFFFF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0F5132"/>
                <w:sz w:val="17"/>
              </w:rPr>
              <w:t>COUNTX(FactSales, FactSales[DiscountAmount])</w:t>
            </w:r>
          </w:p>
        </w:tc>
      </w:tr>
      <w:tr>
        <w:trPr>
          <w:cantSplit/>
        </w:trPr>
        <w:tc>
          <w:tcPr>
            <w:tcW w:type="dxa" w:w="2304"/>
            <w:shd w:fill="F8FAFC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1B365D"/>
                <w:sz w:val="18"/>
              </w:rPr>
              <w:t>COUNTAX</w:t>
            </w:r>
          </w:p>
        </w:tc>
        <w:tc>
          <w:tcPr>
            <w:tcW w:type="dxa" w:w="3600"/>
            <w:shd w:fill="F8FAFC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293B"/>
                <w:sz w:val="18"/>
              </w:rPr>
              <w:t>Iterates a table and counts non-blank results of an evaluated row expression.</w:t>
            </w:r>
          </w:p>
        </w:tc>
        <w:tc>
          <w:tcPr>
            <w:tcW w:type="dxa" w:w="4176"/>
            <w:shd w:fill="F8FAFC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0F5132"/>
                <w:sz w:val="17"/>
              </w:rPr>
              <w:t>COUNTAX(FactSales, FactSales[PromoCode])</w:t>
            </w:r>
          </w:p>
        </w:tc>
      </w:tr>
      <w:tr>
        <w:trPr>
          <w:cantSplit/>
        </w:trPr>
        <w:tc>
          <w:tcPr>
            <w:tcW w:type="dxa" w:w="2304"/>
            <w:shd w:fill="FFFFFF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1B365D"/>
                <w:sz w:val="18"/>
              </w:rPr>
              <w:t>DISTINCTCOUNT</w:t>
            </w:r>
          </w:p>
        </w:tc>
        <w:tc>
          <w:tcPr>
            <w:tcW w:type="dxa" w:w="3600"/>
            <w:shd w:fill="FFFFFF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293B"/>
                <w:sz w:val="18"/>
              </w:rPr>
              <w:t>Counts the number of distinct values in a column (including blanks).</w:t>
            </w:r>
          </w:p>
        </w:tc>
        <w:tc>
          <w:tcPr>
            <w:tcW w:type="dxa" w:w="4176"/>
            <w:shd w:fill="FFFFFF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0F5132"/>
                <w:sz w:val="17"/>
              </w:rPr>
              <w:t>DISTINCTCOUNT(FactSales[CustomerID])</w:t>
            </w:r>
          </w:p>
        </w:tc>
      </w:tr>
      <w:tr>
        <w:trPr>
          <w:cantSplit/>
        </w:trPr>
        <w:tc>
          <w:tcPr>
            <w:tcW w:type="dxa" w:w="2304"/>
            <w:shd w:fill="F8FAFC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1B365D"/>
                <w:sz w:val="18"/>
              </w:rPr>
              <w:t>DISTINCTCOUNTNOBLANK</w:t>
            </w:r>
          </w:p>
        </w:tc>
        <w:tc>
          <w:tcPr>
            <w:tcW w:type="dxa" w:w="3600"/>
            <w:shd w:fill="F8FAFC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293B"/>
                <w:sz w:val="18"/>
              </w:rPr>
              <w:t>Counts the number of distinct values in a column, excluding blanks.</w:t>
            </w:r>
          </w:p>
        </w:tc>
        <w:tc>
          <w:tcPr>
            <w:tcW w:type="dxa" w:w="4176"/>
            <w:shd w:fill="F8FAFC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0F5132"/>
                <w:sz w:val="17"/>
              </w:rPr>
              <w:t>DISTINCTCOUNTNOBLANK(DimCustomer[City])</w:t>
            </w:r>
          </w:p>
        </w:tc>
      </w:tr>
      <w:tr>
        <w:trPr>
          <w:cantSplit/>
        </w:trPr>
        <w:tc>
          <w:tcPr>
            <w:tcW w:type="dxa" w:w="2304"/>
            <w:shd w:fill="FFFFFF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1B365D"/>
                <w:sz w:val="18"/>
              </w:rPr>
              <w:t>MAX</w:t>
            </w:r>
          </w:p>
        </w:tc>
        <w:tc>
          <w:tcPr>
            <w:tcW w:type="dxa" w:w="3600"/>
            <w:shd w:fill="FFFFFF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293B"/>
                <w:sz w:val="18"/>
              </w:rPr>
              <w:t>Returns the maximum value in a column.</w:t>
            </w:r>
          </w:p>
        </w:tc>
        <w:tc>
          <w:tcPr>
            <w:tcW w:type="dxa" w:w="4176"/>
            <w:shd w:fill="FFFFFF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0F5132"/>
                <w:sz w:val="17"/>
              </w:rPr>
              <w:t>MAX(FactSales[OrderDate])</w:t>
            </w:r>
          </w:p>
        </w:tc>
      </w:tr>
      <w:tr>
        <w:trPr>
          <w:cantSplit/>
        </w:trPr>
        <w:tc>
          <w:tcPr>
            <w:tcW w:type="dxa" w:w="2304"/>
            <w:shd w:fill="F8FAFC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1B365D"/>
                <w:sz w:val="18"/>
              </w:rPr>
              <w:t>MAXA</w:t>
            </w:r>
          </w:p>
        </w:tc>
        <w:tc>
          <w:tcPr>
            <w:tcW w:type="dxa" w:w="3600"/>
            <w:shd w:fill="F8FAFC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293B"/>
                <w:sz w:val="18"/>
              </w:rPr>
              <w:t>Returns the largest value in a column, evaluating logical TRUE/FALSE as 1/0.</w:t>
            </w:r>
          </w:p>
        </w:tc>
        <w:tc>
          <w:tcPr>
            <w:tcW w:type="dxa" w:w="4176"/>
            <w:shd w:fill="F8FAFC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0F5132"/>
                <w:sz w:val="17"/>
              </w:rPr>
              <w:t>MAXA(DimCustomer[IsActive])</w:t>
            </w:r>
          </w:p>
        </w:tc>
      </w:tr>
      <w:tr>
        <w:trPr>
          <w:cantSplit/>
        </w:trPr>
        <w:tc>
          <w:tcPr>
            <w:tcW w:type="dxa" w:w="2304"/>
            <w:shd w:fill="FFFFFF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1B365D"/>
                <w:sz w:val="18"/>
              </w:rPr>
              <w:t>MAXX</w:t>
            </w:r>
          </w:p>
        </w:tc>
        <w:tc>
          <w:tcPr>
            <w:tcW w:type="dxa" w:w="3600"/>
            <w:shd w:fill="FFFFFF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293B"/>
                <w:sz w:val="18"/>
              </w:rPr>
              <w:t>Iterates a table and returns the largest value computed by the expression.</w:t>
            </w:r>
          </w:p>
        </w:tc>
        <w:tc>
          <w:tcPr>
            <w:tcW w:type="dxa" w:w="4176"/>
            <w:shd w:fill="FFFFFF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0F5132"/>
                <w:sz w:val="17"/>
              </w:rPr>
              <w:t>MAXX(FactSales, FactSales[Qty] * FactSales[UnitPrice])</w:t>
            </w:r>
          </w:p>
        </w:tc>
      </w:tr>
      <w:tr>
        <w:trPr>
          <w:cantSplit/>
        </w:trPr>
        <w:tc>
          <w:tcPr>
            <w:tcW w:type="dxa" w:w="2304"/>
            <w:shd w:fill="F8FAFC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1B365D"/>
                <w:sz w:val="18"/>
              </w:rPr>
              <w:t>MIN</w:t>
            </w:r>
          </w:p>
        </w:tc>
        <w:tc>
          <w:tcPr>
            <w:tcW w:type="dxa" w:w="3600"/>
            <w:shd w:fill="F8FAFC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293B"/>
                <w:sz w:val="18"/>
              </w:rPr>
              <w:t>Returns the minimum value in a column.</w:t>
            </w:r>
          </w:p>
        </w:tc>
        <w:tc>
          <w:tcPr>
            <w:tcW w:type="dxa" w:w="4176"/>
            <w:shd w:fill="F8FAFC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0F5132"/>
                <w:sz w:val="17"/>
              </w:rPr>
              <w:t>MIN(FactSales[UnitPrice])</w:t>
            </w:r>
          </w:p>
        </w:tc>
      </w:tr>
      <w:tr>
        <w:trPr>
          <w:cantSplit/>
        </w:trPr>
        <w:tc>
          <w:tcPr>
            <w:tcW w:type="dxa" w:w="2304"/>
            <w:shd w:fill="FFFFFF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1B365D"/>
                <w:sz w:val="18"/>
              </w:rPr>
              <w:t>MINA</w:t>
            </w:r>
          </w:p>
        </w:tc>
        <w:tc>
          <w:tcPr>
            <w:tcW w:type="dxa" w:w="3600"/>
            <w:shd w:fill="FFFFFF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293B"/>
                <w:sz w:val="18"/>
              </w:rPr>
              <w:t>Returns the smallest value in a column, evaluating logical TRUE/FALSE as 1/0.</w:t>
            </w:r>
          </w:p>
        </w:tc>
        <w:tc>
          <w:tcPr>
            <w:tcW w:type="dxa" w:w="4176"/>
            <w:shd w:fill="FFFFFF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0F5132"/>
                <w:sz w:val="17"/>
              </w:rPr>
              <w:t>MINA(DimCustomer[IsActive])</w:t>
            </w:r>
          </w:p>
        </w:tc>
      </w:tr>
      <w:tr>
        <w:trPr>
          <w:cantSplit/>
        </w:trPr>
        <w:tc>
          <w:tcPr>
            <w:tcW w:type="dxa" w:w="2304"/>
            <w:shd w:fill="F8FAFC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1B365D"/>
                <w:sz w:val="18"/>
              </w:rPr>
              <w:t>MINX</w:t>
            </w:r>
          </w:p>
        </w:tc>
        <w:tc>
          <w:tcPr>
            <w:tcW w:type="dxa" w:w="3600"/>
            <w:shd w:fill="F8FAFC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293B"/>
                <w:sz w:val="18"/>
              </w:rPr>
              <w:t>Iterates a table and returns the lowest value computed by the expression.</w:t>
            </w:r>
          </w:p>
        </w:tc>
        <w:tc>
          <w:tcPr>
            <w:tcW w:type="dxa" w:w="4176"/>
            <w:shd w:fill="F8FAFC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0F5132"/>
                <w:sz w:val="17"/>
              </w:rPr>
              <w:t>MINX(DimProduct, DimProduct[StandardCost])</w:t>
            </w:r>
          </w:p>
        </w:tc>
      </w:tr>
      <w:tr>
        <w:trPr>
          <w:cantSplit/>
        </w:trPr>
        <w:tc>
          <w:tcPr>
            <w:tcW w:type="dxa" w:w="2304"/>
            <w:shd w:fill="FFFFFF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1B365D"/>
                <w:sz w:val="18"/>
              </w:rPr>
              <w:t>PRODUCT</w:t>
            </w:r>
          </w:p>
        </w:tc>
        <w:tc>
          <w:tcPr>
            <w:tcW w:type="dxa" w:w="3600"/>
            <w:shd w:fill="FFFFFF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293B"/>
                <w:sz w:val="18"/>
              </w:rPr>
              <w:t>Returns the product of numbers in a column.</w:t>
            </w:r>
          </w:p>
        </w:tc>
        <w:tc>
          <w:tcPr>
            <w:tcW w:type="dxa" w:w="4176"/>
            <w:shd w:fill="FFFFFF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0F5132"/>
                <w:sz w:val="17"/>
              </w:rPr>
              <w:t>PRODUCT(FactGrowth[Factor])</w:t>
            </w:r>
          </w:p>
        </w:tc>
      </w:tr>
      <w:tr>
        <w:trPr>
          <w:cantSplit/>
        </w:trPr>
        <w:tc>
          <w:tcPr>
            <w:tcW w:type="dxa" w:w="2304"/>
            <w:shd w:fill="F8FAFC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1B365D"/>
                <w:sz w:val="18"/>
              </w:rPr>
              <w:t>PRODUCTX</w:t>
            </w:r>
          </w:p>
        </w:tc>
        <w:tc>
          <w:tcPr>
            <w:tcW w:type="dxa" w:w="3600"/>
            <w:shd w:fill="F8FAFC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293B"/>
                <w:sz w:val="18"/>
              </w:rPr>
              <w:t>Iterates a table and calculates the product of an expression over all rows.</w:t>
            </w:r>
          </w:p>
        </w:tc>
        <w:tc>
          <w:tcPr>
            <w:tcW w:type="dxa" w:w="4176"/>
            <w:shd w:fill="F8FAFC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0F5132"/>
                <w:sz w:val="17"/>
              </w:rPr>
              <w:t>PRODUCTX(Table, 1 + Table[GrowthRate])</w:t>
            </w:r>
          </w:p>
        </w:tc>
      </w:tr>
      <w:tr>
        <w:trPr>
          <w:cantSplit/>
        </w:trPr>
        <w:tc>
          <w:tcPr>
            <w:tcW w:type="dxa" w:w="2304"/>
            <w:shd w:fill="FFFFFF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1B365D"/>
                <w:sz w:val="18"/>
              </w:rPr>
              <w:t>SUM</w:t>
            </w:r>
          </w:p>
        </w:tc>
        <w:tc>
          <w:tcPr>
            <w:tcW w:type="dxa" w:w="3600"/>
            <w:shd w:fill="FFFFFF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293B"/>
                <w:sz w:val="18"/>
              </w:rPr>
              <w:t>Calculates the sum of all numeric values in a column.</w:t>
            </w:r>
          </w:p>
        </w:tc>
        <w:tc>
          <w:tcPr>
            <w:tcW w:type="dxa" w:w="4176"/>
            <w:shd w:fill="FFFFFF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0F5132"/>
                <w:sz w:val="17"/>
              </w:rPr>
              <w:t>SUM(FactSales[SalesAmount])</w:t>
            </w:r>
          </w:p>
        </w:tc>
      </w:tr>
      <w:tr>
        <w:trPr>
          <w:cantSplit/>
        </w:trPr>
        <w:tc>
          <w:tcPr>
            <w:tcW w:type="dxa" w:w="2304"/>
            <w:shd w:fill="F8FAFC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1B365D"/>
                <w:sz w:val="18"/>
              </w:rPr>
              <w:t>SUMX</w:t>
            </w:r>
          </w:p>
        </w:tc>
        <w:tc>
          <w:tcPr>
            <w:tcW w:type="dxa" w:w="3600"/>
            <w:shd w:fill="F8FAFC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293B"/>
                <w:sz w:val="18"/>
              </w:rPr>
              <w:t>Iterates a table row-by-row, computes an expression, and sums the results.</w:t>
            </w:r>
          </w:p>
        </w:tc>
        <w:tc>
          <w:tcPr>
            <w:tcW w:type="dxa" w:w="4176"/>
            <w:shd w:fill="F8FAFC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0F5132"/>
                <w:sz w:val="17"/>
              </w:rPr>
              <w:t>SUMX(FactSales, FactSales[Quantity] * FactSales[UnitPrice])</w:t>
            </w:r>
          </w:p>
        </w:tc>
      </w:tr>
    </w:tbl>
    <w:p>
      <w:pPr>
        <w:spacing w:before="0" w:after="160"/>
      </w:pPr>
    </w:p>
    <w:p>
      <w:pPr>
        <w:keepNext/>
        <w:spacing w:before="280" w:after="40"/>
      </w:pPr>
      <w:r>
        <w:rPr>
          <w:rFonts w:ascii="Segoe UI" w:hAnsi="Segoe UI"/>
          <w:b/>
          <w:color w:val="1B365D"/>
          <w:sz w:val="25"/>
        </w:rPr>
        <w:t>3. Date &amp; Time Functions</w:t>
      </w:r>
    </w:p>
    <w:p>
      <w:pPr>
        <w:keepNext/>
        <w:spacing w:before="0" w:after="120"/>
      </w:pPr>
      <w:r>
        <w:rPr>
          <w:rFonts w:ascii="Calibri" w:hAnsi="Calibri"/>
          <w:i/>
          <w:color w:val="64748B"/>
          <w:sz w:val="19"/>
        </w:rPr>
        <w:t>Functions used to create, extract, manipulate, and calculate dates and timestamps.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none" w:sz="0" w:space="0" w:color="auto"/>
          <w:right w:val="none" w:sz="0" w:space="0" w:color="auto"/>
          <w:insideH w:val="single" w:sz="4" w:space="0" w:color="CBD5E1"/>
          <w:insideV w:val="none" w:sz="0" w:space="0" w:color="auto"/>
        </w:tblBorders>
      </w:tblPr>
      <w:tblGrid>
        <w:gridCol w:w="3360"/>
        <w:gridCol w:w="3360"/>
        <w:gridCol w:w="3360"/>
      </w:tblGrid>
      <w:tr>
        <w:trPr>
          <w:tblHeader/>
          <w:cantSplit/>
        </w:trPr>
        <w:tc>
          <w:tcPr>
            <w:tcW w:type="dxa" w:w="2304"/>
            <w:shd w:fill="1B365D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9"/>
              </w:rPr>
              <w:t>Function Name</w:t>
            </w:r>
          </w:p>
        </w:tc>
        <w:tc>
          <w:tcPr>
            <w:tcW w:type="dxa" w:w="3600"/>
            <w:shd w:fill="1B365D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9"/>
              </w:rPr>
              <w:t>Description &amp; Purpose</w:t>
            </w:r>
          </w:p>
        </w:tc>
        <w:tc>
          <w:tcPr>
            <w:tcW w:type="dxa" w:w="4176"/>
            <w:shd w:fill="1B365D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9"/>
              </w:rPr>
              <w:t>How to Use / Example Formula</w:t>
            </w:r>
          </w:p>
        </w:tc>
      </w:tr>
      <w:tr>
        <w:trPr>
          <w:cantSplit/>
        </w:trPr>
        <w:tc>
          <w:tcPr>
            <w:tcW w:type="dxa" w:w="2304"/>
            <w:shd w:fill="FFFFFF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1B365D"/>
                <w:sz w:val="18"/>
              </w:rPr>
              <w:t>CALENDAR</w:t>
            </w:r>
          </w:p>
        </w:tc>
        <w:tc>
          <w:tcPr>
            <w:tcW w:type="dxa" w:w="3600"/>
            <w:shd w:fill="FFFFFF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293B"/>
                <w:sz w:val="18"/>
              </w:rPr>
              <w:t>Generates a single-column table of contiguous dates between start and end dates.</w:t>
            </w:r>
          </w:p>
        </w:tc>
        <w:tc>
          <w:tcPr>
            <w:tcW w:type="dxa" w:w="4176"/>
            <w:shd w:fill="FFFFFF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0F5132"/>
                <w:sz w:val="17"/>
              </w:rPr>
              <w:t>CALENDAR(DATE(2020, 1, 1), DATE(2030, 12, 31))</w:t>
            </w:r>
          </w:p>
        </w:tc>
      </w:tr>
      <w:tr>
        <w:trPr>
          <w:cantSplit/>
        </w:trPr>
        <w:tc>
          <w:tcPr>
            <w:tcW w:type="dxa" w:w="2304"/>
            <w:shd w:fill="F8FAFC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1B365D"/>
                <w:sz w:val="18"/>
              </w:rPr>
              <w:t>CALENDARAUTO</w:t>
            </w:r>
          </w:p>
        </w:tc>
        <w:tc>
          <w:tcPr>
            <w:tcW w:type="dxa" w:w="3600"/>
            <w:shd w:fill="F8FAFC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293B"/>
                <w:sz w:val="18"/>
              </w:rPr>
              <w:t>Generates a date table covering the full year span discovered across the model.</w:t>
            </w:r>
          </w:p>
        </w:tc>
        <w:tc>
          <w:tcPr>
            <w:tcW w:type="dxa" w:w="4176"/>
            <w:shd w:fill="F8FAFC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0F5132"/>
                <w:sz w:val="17"/>
              </w:rPr>
              <w:t>CALENDARAUTO(12)</w:t>
            </w:r>
          </w:p>
        </w:tc>
      </w:tr>
      <w:tr>
        <w:trPr>
          <w:cantSplit/>
        </w:trPr>
        <w:tc>
          <w:tcPr>
            <w:tcW w:type="dxa" w:w="2304"/>
            <w:shd w:fill="FFFFFF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1B365D"/>
                <w:sz w:val="18"/>
              </w:rPr>
              <w:t>DATE</w:t>
            </w:r>
          </w:p>
        </w:tc>
        <w:tc>
          <w:tcPr>
            <w:tcW w:type="dxa" w:w="3600"/>
            <w:shd w:fill="FFFFFF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293B"/>
                <w:sz w:val="18"/>
              </w:rPr>
              <w:t>Creates a valid date value from integer inputs (Year, Month, Day).</w:t>
            </w:r>
          </w:p>
        </w:tc>
        <w:tc>
          <w:tcPr>
            <w:tcW w:type="dxa" w:w="4176"/>
            <w:shd w:fill="FFFFFF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0F5132"/>
                <w:sz w:val="17"/>
              </w:rPr>
              <w:t>DATE(2026, 12, 31)</w:t>
            </w:r>
          </w:p>
        </w:tc>
      </w:tr>
      <w:tr>
        <w:trPr>
          <w:cantSplit/>
        </w:trPr>
        <w:tc>
          <w:tcPr>
            <w:tcW w:type="dxa" w:w="2304"/>
            <w:shd w:fill="F8FAFC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1B365D"/>
                <w:sz w:val="18"/>
              </w:rPr>
              <w:t>DATEDIFF</w:t>
            </w:r>
          </w:p>
        </w:tc>
        <w:tc>
          <w:tcPr>
            <w:tcW w:type="dxa" w:w="3600"/>
            <w:shd w:fill="F8FAFC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293B"/>
                <w:sz w:val="18"/>
              </w:rPr>
              <w:t>Measures intervals (DAY, MONTH, QUARTER, YEAR) between two dates.</w:t>
            </w:r>
          </w:p>
        </w:tc>
        <w:tc>
          <w:tcPr>
            <w:tcW w:type="dxa" w:w="4176"/>
            <w:shd w:fill="F8FAFC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0F5132"/>
                <w:sz w:val="17"/>
              </w:rPr>
              <w:t>DATEDIFF(DimCustomer[BirthDate], TODAY(), YEAR)</w:t>
            </w:r>
          </w:p>
        </w:tc>
      </w:tr>
      <w:tr>
        <w:trPr>
          <w:cantSplit/>
        </w:trPr>
        <w:tc>
          <w:tcPr>
            <w:tcW w:type="dxa" w:w="2304"/>
            <w:shd w:fill="FFFFFF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1B365D"/>
                <w:sz w:val="18"/>
              </w:rPr>
              <w:t>DATEVALUE</w:t>
            </w:r>
          </w:p>
        </w:tc>
        <w:tc>
          <w:tcPr>
            <w:tcW w:type="dxa" w:w="3600"/>
            <w:shd w:fill="FFFFFF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293B"/>
                <w:sz w:val="18"/>
              </w:rPr>
              <w:t>Converts a date string into a datetime format.</w:t>
            </w:r>
          </w:p>
        </w:tc>
        <w:tc>
          <w:tcPr>
            <w:tcW w:type="dxa" w:w="4176"/>
            <w:shd w:fill="FFFFFF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0F5132"/>
                <w:sz w:val="17"/>
              </w:rPr>
              <w:t>DATEVALUE("2026-08-27")</w:t>
            </w:r>
          </w:p>
        </w:tc>
      </w:tr>
      <w:tr>
        <w:trPr>
          <w:cantSplit/>
        </w:trPr>
        <w:tc>
          <w:tcPr>
            <w:tcW w:type="dxa" w:w="2304"/>
            <w:shd w:fill="F8FAFC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1B365D"/>
                <w:sz w:val="18"/>
              </w:rPr>
              <w:t>DAY</w:t>
            </w:r>
          </w:p>
        </w:tc>
        <w:tc>
          <w:tcPr>
            <w:tcW w:type="dxa" w:w="3600"/>
            <w:shd w:fill="F8FAFC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293B"/>
                <w:sz w:val="18"/>
              </w:rPr>
              <w:t>Returns the day of the month as an integer (1 to 31).</w:t>
            </w:r>
          </w:p>
        </w:tc>
        <w:tc>
          <w:tcPr>
            <w:tcW w:type="dxa" w:w="4176"/>
            <w:shd w:fill="F8FAFC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0F5132"/>
                <w:sz w:val="17"/>
              </w:rPr>
              <w:t>DAY(DimDate[Date])</w:t>
            </w:r>
          </w:p>
        </w:tc>
      </w:tr>
      <w:tr>
        <w:trPr>
          <w:cantSplit/>
        </w:trPr>
        <w:tc>
          <w:tcPr>
            <w:tcW w:type="dxa" w:w="2304"/>
            <w:shd w:fill="FFFFFF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1B365D"/>
                <w:sz w:val="18"/>
              </w:rPr>
              <w:t>EDATE</w:t>
            </w:r>
          </w:p>
        </w:tc>
        <w:tc>
          <w:tcPr>
            <w:tcW w:type="dxa" w:w="3600"/>
            <w:shd w:fill="FFFFFF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293B"/>
                <w:sz w:val="18"/>
              </w:rPr>
              <w:t>Returns the date n months before or after a reference date.</w:t>
            </w:r>
          </w:p>
        </w:tc>
        <w:tc>
          <w:tcPr>
            <w:tcW w:type="dxa" w:w="4176"/>
            <w:shd w:fill="FFFFFF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0F5132"/>
                <w:sz w:val="17"/>
              </w:rPr>
              <w:t>EDATE(DimDate[Date], 3)</w:t>
            </w:r>
          </w:p>
        </w:tc>
      </w:tr>
      <w:tr>
        <w:trPr>
          <w:cantSplit/>
        </w:trPr>
        <w:tc>
          <w:tcPr>
            <w:tcW w:type="dxa" w:w="2304"/>
            <w:shd w:fill="F8FAFC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1B365D"/>
                <w:sz w:val="18"/>
              </w:rPr>
              <w:t>EOMONTH</w:t>
            </w:r>
          </w:p>
        </w:tc>
        <w:tc>
          <w:tcPr>
            <w:tcW w:type="dxa" w:w="3600"/>
            <w:shd w:fill="F8FAFC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293B"/>
                <w:sz w:val="18"/>
              </w:rPr>
              <w:t>Returns the last day of the month offset by n months.</w:t>
            </w:r>
          </w:p>
        </w:tc>
        <w:tc>
          <w:tcPr>
            <w:tcW w:type="dxa" w:w="4176"/>
            <w:shd w:fill="F8FAFC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0F5132"/>
                <w:sz w:val="17"/>
              </w:rPr>
              <w:t>EOMONTH(DimDate[Date], 0)</w:t>
            </w:r>
          </w:p>
        </w:tc>
      </w:tr>
      <w:tr>
        <w:trPr>
          <w:cantSplit/>
        </w:trPr>
        <w:tc>
          <w:tcPr>
            <w:tcW w:type="dxa" w:w="2304"/>
            <w:shd w:fill="FFFFFF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1B365D"/>
                <w:sz w:val="18"/>
              </w:rPr>
              <w:t>HOUR</w:t>
            </w:r>
          </w:p>
        </w:tc>
        <w:tc>
          <w:tcPr>
            <w:tcW w:type="dxa" w:w="3600"/>
            <w:shd w:fill="FFFFFF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293B"/>
                <w:sz w:val="18"/>
              </w:rPr>
              <w:t>Extracts the hour component (0 to 23) from a time value.</w:t>
            </w:r>
          </w:p>
        </w:tc>
        <w:tc>
          <w:tcPr>
            <w:tcW w:type="dxa" w:w="4176"/>
            <w:shd w:fill="FFFFFF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0F5132"/>
                <w:sz w:val="17"/>
              </w:rPr>
              <w:t>HOUR(FactSales[TransactionTime])</w:t>
            </w:r>
          </w:p>
        </w:tc>
      </w:tr>
      <w:tr>
        <w:trPr>
          <w:cantSplit/>
        </w:trPr>
        <w:tc>
          <w:tcPr>
            <w:tcW w:type="dxa" w:w="2304"/>
            <w:shd w:fill="F8FAFC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1B365D"/>
                <w:sz w:val="18"/>
              </w:rPr>
              <w:t>MINUTE</w:t>
            </w:r>
          </w:p>
        </w:tc>
        <w:tc>
          <w:tcPr>
            <w:tcW w:type="dxa" w:w="3600"/>
            <w:shd w:fill="F8FAFC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293B"/>
                <w:sz w:val="18"/>
              </w:rPr>
              <w:t>Extracts the minute component (0 to 59) from a time value.</w:t>
            </w:r>
          </w:p>
        </w:tc>
        <w:tc>
          <w:tcPr>
            <w:tcW w:type="dxa" w:w="4176"/>
            <w:shd w:fill="F8FAFC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0F5132"/>
                <w:sz w:val="17"/>
              </w:rPr>
              <w:t>MINUTE(FactSales[TransactionTime])</w:t>
            </w:r>
          </w:p>
        </w:tc>
      </w:tr>
      <w:tr>
        <w:trPr>
          <w:cantSplit/>
        </w:trPr>
        <w:tc>
          <w:tcPr>
            <w:tcW w:type="dxa" w:w="2304"/>
            <w:shd w:fill="FFFFFF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1B365D"/>
                <w:sz w:val="18"/>
              </w:rPr>
              <w:t>MONTH</w:t>
            </w:r>
          </w:p>
        </w:tc>
        <w:tc>
          <w:tcPr>
            <w:tcW w:type="dxa" w:w="3600"/>
            <w:shd w:fill="FFFFFF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293B"/>
                <w:sz w:val="18"/>
              </w:rPr>
              <w:t>Returns the month number (1 to 12) from a date.</w:t>
            </w:r>
          </w:p>
        </w:tc>
        <w:tc>
          <w:tcPr>
            <w:tcW w:type="dxa" w:w="4176"/>
            <w:shd w:fill="FFFFFF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0F5132"/>
                <w:sz w:val="17"/>
              </w:rPr>
              <w:t>MONTH(DimDate[Date])</w:t>
            </w:r>
          </w:p>
        </w:tc>
      </w:tr>
      <w:tr>
        <w:trPr>
          <w:cantSplit/>
        </w:trPr>
        <w:tc>
          <w:tcPr>
            <w:tcW w:type="dxa" w:w="2304"/>
            <w:shd w:fill="F8FAFC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1B365D"/>
                <w:sz w:val="18"/>
              </w:rPr>
              <w:t>NOW</w:t>
            </w:r>
          </w:p>
        </w:tc>
        <w:tc>
          <w:tcPr>
            <w:tcW w:type="dxa" w:w="3600"/>
            <w:shd w:fill="F8FAFC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293B"/>
                <w:sz w:val="18"/>
              </w:rPr>
              <w:t>Returns the current system date and time.</w:t>
            </w:r>
          </w:p>
        </w:tc>
        <w:tc>
          <w:tcPr>
            <w:tcW w:type="dxa" w:w="4176"/>
            <w:shd w:fill="F8FAFC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0F5132"/>
                <w:sz w:val="17"/>
              </w:rPr>
              <w:t>NOW()</w:t>
            </w:r>
          </w:p>
        </w:tc>
      </w:tr>
      <w:tr>
        <w:trPr>
          <w:cantSplit/>
        </w:trPr>
        <w:tc>
          <w:tcPr>
            <w:tcW w:type="dxa" w:w="2304"/>
            <w:shd w:fill="FFFFFF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1B365D"/>
                <w:sz w:val="18"/>
              </w:rPr>
              <w:t>QUARTER</w:t>
            </w:r>
          </w:p>
        </w:tc>
        <w:tc>
          <w:tcPr>
            <w:tcW w:type="dxa" w:w="3600"/>
            <w:shd w:fill="FFFFFF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293B"/>
                <w:sz w:val="18"/>
              </w:rPr>
              <w:t>Returns the calendar quarter number (1 to 4) for a date.</w:t>
            </w:r>
          </w:p>
        </w:tc>
        <w:tc>
          <w:tcPr>
            <w:tcW w:type="dxa" w:w="4176"/>
            <w:shd w:fill="FFFFFF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0F5132"/>
                <w:sz w:val="17"/>
              </w:rPr>
              <w:t>QUARTER(DimDate[Date])</w:t>
            </w:r>
          </w:p>
        </w:tc>
      </w:tr>
      <w:tr>
        <w:trPr>
          <w:cantSplit/>
        </w:trPr>
        <w:tc>
          <w:tcPr>
            <w:tcW w:type="dxa" w:w="2304"/>
            <w:shd w:fill="F8FAFC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1B365D"/>
                <w:sz w:val="18"/>
              </w:rPr>
              <w:t>SECOND</w:t>
            </w:r>
          </w:p>
        </w:tc>
        <w:tc>
          <w:tcPr>
            <w:tcW w:type="dxa" w:w="3600"/>
            <w:shd w:fill="F8FAFC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293B"/>
                <w:sz w:val="18"/>
              </w:rPr>
              <w:t>Extracts the second component (0 to 59) from a time value.</w:t>
            </w:r>
          </w:p>
        </w:tc>
        <w:tc>
          <w:tcPr>
            <w:tcW w:type="dxa" w:w="4176"/>
            <w:shd w:fill="F8FAFC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0F5132"/>
                <w:sz w:val="17"/>
              </w:rPr>
              <w:t>SECOND(FactSales[TransactionTime])</w:t>
            </w:r>
          </w:p>
        </w:tc>
      </w:tr>
      <w:tr>
        <w:trPr>
          <w:cantSplit/>
        </w:trPr>
        <w:tc>
          <w:tcPr>
            <w:tcW w:type="dxa" w:w="2304"/>
            <w:shd w:fill="FFFFFF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1B365D"/>
                <w:sz w:val="18"/>
              </w:rPr>
              <w:t>TIME</w:t>
            </w:r>
          </w:p>
        </w:tc>
        <w:tc>
          <w:tcPr>
            <w:tcW w:type="dxa" w:w="3600"/>
            <w:shd w:fill="FFFFFF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293B"/>
                <w:sz w:val="18"/>
              </w:rPr>
              <w:t>Builds a valid time value from numbers (Hour, Minute, Second).</w:t>
            </w:r>
          </w:p>
        </w:tc>
        <w:tc>
          <w:tcPr>
            <w:tcW w:type="dxa" w:w="4176"/>
            <w:shd w:fill="FFFFFF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0F5132"/>
                <w:sz w:val="17"/>
              </w:rPr>
              <w:t>TIME(14, 30, 0)</w:t>
            </w:r>
          </w:p>
        </w:tc>
      </w:tr>
      <w:tr>
        <w:trPr>
          <w:cantSplit/>
        </w:trPr>
        <w:tc>
          <w:tcPr>
            <w:tcW w:type="dxa" w:w="2304"/>
            <w:shd w:fill="F8FAFC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1B365D"/>
                <w:sz w:val="18"/>
              </w:rPr>
              <w:t>TIMEVALUE</w:t>
            </w:r>
          </w:p>
        </w:tc>
        <w:tc>
          <w:tcPr>
            <w:tcW w:type="dxa" w:w="3600"/>
            <w:shd w:fill="F8FAFC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293B"/>
                <w:sz w:val="18"/>
              </w:rPr>
              <w:t>Parses a time string into time datetime format.</w:t>
            </w:r>
          </w:p>
        </w:tc>
        <w:tc>
          <w:tcPr>
            <w:tcW w:type="dxa" w:w="4176"/>
            <w:shd w:fill="F8FAFC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0F5132"/>
                <w:sz w:val="17"/>
              </w:rPr>
              <w:t>TIMEVALUE("2:30 PM")</w:t>
            </w:r>
          </w:p>
        </w:tc>
      </w:tr>
      <w:tr>
        <w:trPr>
          <w:cantSplit/>
        </w:trPr>
        <w:tc>
          <w:tcPr>
            <w:tcW w:type="dxa" w:w="2304"/>
            <w:shd w:fill="FFFFFF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1B365D"/>
                <w:sz w:val="18"/>
              </w:rPr>
              <w:t>TODAY</w:t>
            </w:r>
          </w:p>
        </w:tc>
        <w:tc>
          <w:tcPr>
            <w:tcW w:type="dxa" w:w="3600"/>
            <w:shd w:fill="FFFFFF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293B"/>
                <w:sz w:val="18"/>
              </w:rPr>
              <w:t>Returns the current date (with time set to 12:00:00 AM).</w:t>
            </w:r>
          </w:p>
        </w:tc>
        <w:tc>
          <w:tcPr>
            <w:tcW w:type="dxa" w:w="4176"/>
            <w:shd w:fill="FFFFFF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0F5132"/>
                <w:sz w:val="17"/>
              </w:rPr>
              <w:t>TODAY()</w:t>
            </w:r>
          </w:p>
        </w:tc>
      </w:tr>
      <w:tr>
        <w:trPr>
          <w:cantSplit/>
        </w:trPr>
        <w:tc>
          <w:tcPr>
            <w:tcW w:type="dxa" w:w="2304"/>
            <w:shd w:fill="F8FAFC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1B365D"/>
                <w:sz w:val="18"/>
              </w:rPr>
              <w:t>UTCNOW</w:t>
            </w:r>
          </w:p>
        </w:tc>
        <w:tc>
          <w:tcPr>
            <w:tcW w:type="dxa" w:w="3600"/>
            <w:shd w:fill="F8FAFC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293B"/>
                <w:sz w:val="18"/>
              </w:rPr>
              <w:t>Returns the current date and time in Coordinated Universal Time (UTC).</w:t>
            </w:r>
          </w:p>
        </w:tc>
        <w:tc>
          <w:tcPr>
            <w:tcW w:type="dxa" w:w="4176"/>
            <w:shd w:fill="F8FAFC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0F5132"/>
                <w:sz w:val="17"/>
              </w:rPr>
              <w:t>UTCNOW()</w:t>
            </w:r>
          </w:p>
        </w:tc>
      </w:tr>
      <w:tr>
        <w:trPr>
          <w:cantSplit/>
        </w:trPr>
        <w:tc>
          <w:tcPr>
            <w:tcW w:type="dxa" w:w="2304"/>
            <w:shd w:fill="FFFFFF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1B365D"/>
                <w:sz w:val="18"/>
              </w:rPr>
              <w:t>UTCTODAY</w:t>
            </w:r>
          </w:p>
        </w:tc>
        <w:tc>
          <w:tcPr>
            <w:tcW w:type="dxa" w:w="3600"/>
            <w:shd w:fill="FFFFFF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293B"/>
                <w:sz w:val="18"/>
              </w:rPr>
              <w:t>Returns the current date in Coordinated Universal Time (UTC).</w:t>
            </w:r>
          </w:p>
        </w:tc>
        <w:tc>
          <w:tcPr>
            <w:tcW w:type="dxa" w:w="4176"/>
            <w:shd w:fill="FFFFFF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0F5132"/>
                <w:sz w:val="17"/>
              </w:rPr>
              <w:t>UTCTODAY()</w:t>
            </w:r>
          </w:p>
        </w:tc>
      </w:tr>
      <w:tr>
        <w:trPr>
          <w:cantSplit/>
        </w:trPr>
        <w:tc>
          <w:tcPr>
            <w:tcW w:type="dxa" w:w="2304"/>
            <w:shd w:fill="F8FAFC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1B365D"/>
                <w:sz w:val="18"/>
              </w:rPr>
              <w:t>WEEKDAY</w:t>
            </w:r>
          </w:p>
        </w:tc>
        <w:tc>
          <w:tcPr>
            <w:tcW w:type="dxa" w:w="3600"/>
            <w:shd w:fill="F8FAFC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293B"/>
                <w:sz w:val="18"/>
              </w:rPr>
              <w:t>Returns the day of the week integer (1-7) using specified start day.</w:t>
            </w:r>
          </w:p>
        </w:tc>
        <w:tc>
          <w:tcPr>
            <w:tcW w:type="dxa" w:w="4176"/>
            <w:shd w:fill="F8FAFC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0F5132"/>
                <w:sz w:val="17"/>
              </w:rPr>
              <w:t>WEEKDAY(DimDate[Date], 2)</w:t>
            </w:r>
          </w:p>
        </w:tc>
      </w:tr>
      <w:tr>
        <w:trPr>
          <w:cantSplit/>
        </w:trPr>
        <w:tc>
          <w:tcPr>
            <w:tcW w:type="dxa" w:w="2304"/>
            <w:shd w:fill="FFFFFF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1B365D"/>
                <w:sz w:val="18"/>
              </w:rPr>
              <w:t>WEEKNUM</w:t>
            </w:r>
          </w:p>
        </w:tc>
        <w:tc>
          <w:tcPr>
            <w:tcW w:type="dxa" w:w="3600"/>
            <w:shd w:fill="FFFFFF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293B"/>
                <w:sz w:val="18"/>
              </w:rPr>
              <w:t>Returns the week number within the calendar year (1 to 54).</w:t>
            </w:r>
          </w:p>
        </w:tc>
        <w:tc>
          <w:tcPr>
            <w:tcW w:type="dxa" w:w="4176"/>
            <w:shd w:fill="FFFFFF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0F5132"/>
                <w:sz w:val="17"/>
              </w:rPr>
              <w:t>WEEKNUM(DimDate[Date], 2)</w:t>
            </w:r>
          </w:p>
        </w:tc>
      </w:tr>
      <w:tr>
        <w:trPr>
          <w:cantSplit/>
        </w:trPr>
        <w:tc>
          <w:tcPr>
            <w:tcW w:type="dxa" w:w="2304"/>
            <w:shd w:fill="F8FAFC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1B365D"/>
                <w:sz w:val="18"/>
              </w:rPr>
              <w:t>YEAR</w:t>
            </w:r>
          </w:p>
        </w:tc>
        <w:tc>
          <w:tcPr>
            <w:tcW w:type="dxa" w:w="3600"/>
            <w:shd w:fill="F8FAFC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293B"/>
                <w:sz w:val="18"/>
              </w:rPr>
              <w:t>Returns the four-digit year (1900 to 9999) from a date.</w:t>
            </w:r>
          </w:p>
        </w:tc>
        <w:tc>
          <w:tcPr>
            <w:tcW w:type="dxa" w:w="4176"/>
            <w:shd w:fill="F8FAFC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0F5132"/>
                <w:sz w:val="17"/>
              </w:rPr>
              <w:t>YEAR(DimDate[Date])</w:t>
            </w:r>
          </w:p>
        </w:tc>
      </w:tr>
      <w:tr>
        <w:trPr>
          <w:cantSplit/>
        </w:trPr>
        <w:tc>
          <w:tcPr>
            <w:tcW w:type="dxa" w:w="2304"/>
            <w:shd w:fill="FFFFFF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1B365D"/>
                <w:sz w:val="18"/>
              </w:rPr>
              <w:t>YEARFRAC</w:t>
            </w:r>
          </w:p>
        </w:tc>
        <w:tc>
          <w:tcPr>
            <w:tcW w:type="dxa" w:w="3600"/>
            <w:shd w:fill="FFFFFF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293B"/>
                <w:sz w:val="18"/>
              </w:rPr>
              <w:t>Calculates the fractional year length between two dates using a day-count basis.</w:t>
            </w:r>
          </w:p>
        </w:tc>
        <w:tc>
          <w:tcPr>
            <w:tcW w:type="dxa" w:w="4176"/>
            <w:shd w:fill="FFFFFF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0F5132"/>
                <w:sz w:val="17"/>
              </w:rPr>
              <w:t>YEARFRAC(DimCustomer[StartDate], TODAY(), 1)</w:t>
            </w:r>
          </w:p>
        </w:tc>
      </w:tr>
    </w:tbl>
    <w:p>
      <w:pPr>
        <w:spacing w:before="0" w:after="160"/>
      </w:pPr>
    </w:p>
    <w:p>
      <w:pPr>
        <w:keepNext/>
        <w:spacing w:before="280" w:after="40"/>
      </w:pPr>
      <w:r>
        <w:rPr>
          <w:rFonts w:ascii="Segoe UI" w:hAnsi="Segoe UI"/>
          <w:b/>
          <w:color w:val="1B365D"/>
          <w:sz w:val="25"/>
        </w:rPr>
        <w:t>4. Time Intelligence Functions</w:t>
      </w:r>
    </w:p>
    <w:p>
      <w:pPr>
        <w:keepNext/>
        <w:spacing w:before="0" w:after="120"/>
      </w:pPr>
      <w:r>
        <w:rPr>
          <w:rFonts w:ascii="Calibri" w:hAnsi="Calibri"/>
          <w:i/>
          <w:color w:val="64748B"/>
          <w:sz w:val="19"/>
        </w:rPr>
        <w:t>Functions to calculate periods such as Year-to-Date, parallel periods, growth, and shifts (requires a marked Date table).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none" w:sz="0" w:space="0" w:color="auto"/>
          <w:right w:val="none" w:sz="0" w:space="0" w:color="auto"/>
          <w:insideH w:val="single" w:sz="4" w:space="0" w:color="CBD5E1"/>
          <w:insideV w:val="none" w:sz="0" w:space="0" w:color="auto"/>
        </w:tblBorders>
      </w:tblPr>
      <w:tblGrid>
        <w:gridCol w:w="3360"/>
        <w:gridCol w:w="3360"/>
        <w:gridCol w:w="3360"/>
      </w:tblGrid>
      <w:tr>
        <w:trPr>
          <w:tblHeader/>
          <w:cantSplit/>
        </w:trPr>
        <w:tc>
          <w:tcPr>
            <w:tcW w:type="dxa" w:w="2304"/>
            <w:shd w:fill="1B365D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9"/>
              </w:rPr>
              <w:t>Function Name</w:t>
            </w:r>
          </w:p>
        </w:tc>
        <w:tc>
          <w:tcPr>
            <w:tcW w:type="dxa" w:w="3600"/>
            <w:shd w:fill="1B365D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9"/>
              </w:rPr>
              <w:t>Description &amp; Purpose</w:t>
            </w:r>
          </w:p>
        </w:tc>
        <w:tc>
          <w:tcPr>
            <w:tcW w:type="dxa" w:w="4176"/>
            <w:shd w:fill="1B365D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9"/>
              </w:rPr>
              <w:t>How to Use / Example Formula</w:t>
            </w:r>
          </w:p>
        </w:tc>
      </w:tr>
      <w:tr>
        <w:trPr>
          <w:cantSplit/>
        </w:trPr>
        <w:tc>
          <w:tcPr>
            <w:tcW w:type="dxa" w:w="2304"/>
            <w:shd w:fill="FFFFFF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1B365D"/>
                <w:sz w:val="18"/>
              </w:rPr>
              <w:t>CLOSINGBALANCEDAY</w:t>
            </w:r>
          </w:p>
        </w:tc>
        <w:tc>
          <w:tcPr>
            <w:tcW w:type="dxa" w:w="3600"/>
            <w:shd w:fill="FFFFFF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293B"/>
                <w:sz w:val="18"/>
              </w:rPr>
              <w:t>Evaluates an expression at the last date of the current day.</w:t>
            </w:r>
          </w:p>
        </w:tc>
        <w:tc>
          <w:tcPr>
            <w:tcW w:type="dxa" w:w="4176"/>
            <w:shd w:fill="FFFFFF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0F5132"/>
                <w:sz w:val="17"/>
              </w:rPr>
              <w:t>CLOSINGBALANCEDAY(SUM(FactInventory[Balance]), DimDate[Date])</w:t>
            </w:r>
          </w:p>
        </w:tc>
      </w:tr>
      <w:tr>
        <w:trPr>
          <w:cantSplit/>
        </w:trPr>
        <w:tc>
          <w:tcPr>
            <w:tcW w:type="dxa" w:w="2304"/>
            <w:shd w:fill="F8FAFC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1B365D"/>
                <w:sz w:val="18"/>
              </w:rPr>
              <w:t>CLOSINGBALANCEMONTH</w:t>
            </w:r>
          </w:p>
        </w:tc>
        <w:tc>
          <w:tcPr>
            <w:tcW w:type="dxa" w:w="3600"/>
            <w:shd w:fill="F8FAFC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293B"/>
                <w:sz w:val="18"/>
              </w:rPr>
              <w:t>Evaluates an expression at the last date of the current month.</w:t>
            </w:r>
          </w:p>
        </w:tc>
        <w:tc>
          <w:tcPr>
            <w:tcW w:type="dxa" w:w="4176"/>
            <w:shd w:fill="F8FAFC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0F5132"/>
                <w:sz w:val="17"/>
              </w:rPr>
              <w:t>CLOSINGBALANCEMONTH(SUM(FactInventory[Balance]), DimDate[Date])</w:t>
            </w:r>
          </w:p>
        </w:tc>
      </w:tr>
      <w:tr>
        <w:trPr>
          <w:cantSplit/>
        </w:trPr>
        <w:tc>
          <w:tcPr>
            <w:tcW w:type="dxa" w:w="2304"/>
            <w:shd w:fill="FFFFFF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1B365D"/>
                <w:sz w:val="18"/>
              </w:rPr>
              <w:t>CLOSINGBALANCEQUARTER</w:t>
            </w:r>
          </w:p>
        </w:tc>
        <w:tc>
          <w:tcPr>
            <w:tcW w:type="dxa" w:w="3600"/>
            <w:shd w:fill="FFFFFF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293B"/>
                <w:sz w:val="18"/>
              </w:rPr>
              <w:t>Evaluates an expression at the last date of the current quarter.</w:t>
            </w:r>
          </w:p>
        </w:tc>
        <w:tc>
          <w:tcPr>
            <w:tcW w:type="dxa" w:w="4176"/>
            <w:shd w:fill="FFFFFF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0F5132"/>
                <w:sz w:val="17"/>
              </w:rPr>
              <w:t>CLOSINGBALANCEQUARTER(SUM(FactInventory[Balance]), DimDate[Date])</w:t>
            </w:r>
          </w:p>
        </w:tc>
      </w:tr>
      <w:tr>
        <w:trPr>
          <w:cantSplit/>
        </w:trPr>
        <w:tc>
          <w:tcPr>
            <w:tcW w:type="dxa" w:w="2304"/>
            <w:shd w:fill="F8FAFC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1B365D"/>
                <w:sz w:val="18"/>
              </w:rPr>
              <w:t>CLOSINGBALANCEYEAR</w:t>
            </w:r>
          </w:p>
        </w:tc>
        <w:tc>
          <w:tcPr>
            <w:tcW w:type="dxa" w:w="3600"/>
            <w:shd w:fill="F8FAFC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293B"/>
                <w:sz w:val="18"/>
              </w:rPr>
              <w:t>Evaluates an expression at the last date of the current year.</w:t>
            </w:r>
          </w:p>
        </w:tc>
        <w:tc>
          <w:tcPr>
            <w:tcW w:type="dxa" w:w="4176"/>
            <w:shd w:fill="F8FAFC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0F5132"/>
                <w:sz w:val="17"/>
              </w:rPr>
              <w:t>CLOSINGBALANCEYEAR(SUM(FactInventory[Balance]), DimDate[Date])</w:t>
            </w:r>
          </w:p>
        </w:tc>
      </w:tr>
      <w:tr>
        <w:trPr>
          <w:cantSplit/>
        </w:trPr>
        <w:tc>
          <w:tcPr>
            <w:tcW w:type="dxa" w:w="2304"/>
            <w:shd w:fill="FFFFFF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1B365D"/>
                <w:sz w:val="18"/>
              </w:rPr>
              <w:t>DATEADD</w:t>
            </w:r>
          </w:p>
        </w:tc>
        <w:tc>
          <w:tcPr>
            <w:tcW w:type="dxa" w:w="3600"/>
            <w:shd w:fill="FFFFFF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293B"/>
                <w:sz w:val="18"/>
              </w:rPr>
              <w:t>Shifts dates by a given number of intervals (DAY, MONTH, QUARTER, YEAR).</w:t>
            </w:r>
          </w:p>
        </w:tc>
        <w:tc>
          <w:tcPr>
            <w:tcW w:type="dxa" w:w="4176"/>
            <w:shd w:fill="FFFFFF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0F5132"/>
                <w:sz w:val="17"/>
              </w:rPr>
              <w:t>CALCULATE([Total Sales], DATEADD(DimDate[Date], -1, YEAR))</w:t>
            </w:r>
          </w:p>
        </w:tc>
      </w:tr>
      <w:tr>
        <w:trPr>
          <w:cantSplit/>
        </w:trPr>
        <w:tc>
          <w:tcPr>
            <w:tcW w:type="dxa" w:w="2304"/>
            <w:shd w:fill="F8FAFC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1B365D"/>
                <w:sz w:val="18"/>
              </w:rPr>
              <w:t>DATESBETWEEN</w:t>
            </w:r>
          </w:p>
        </w:tc>
        <w:tc>
          <w:tcPr>
            <w:tcW w:type="dxa" w:w="3600"/>
            <w:shd w:fill="F8FAFC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293B"/>
                <w:sz w:val="18"/>
              </w:rPr>
              <w:t>Returns a date column bounded by custom start and end dates.</w:t>
            </w:r>
          </w:p>
        </w:tc>
        <w:tc>
          <w:tcPr>
            <w:tcW w:type="dxa" w:w="4176"/>
            <w:shd w:fill="F8FAFC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0F5132"/>
                <w:sz w:val="17"/>
              </w:rPr>
              <w:t>CALCULATE([Total Sales], DATESBETWEEN(DimDate[Date], DATE(2026,1,1), DATE(2026,6,30)))</w:t>
            </w:r>
          </w:p>
        </w:tc>
      </w:tr>
      <w:tr>
        <w:trPr>
          <w:cantSplit/>
        </w:trPr>
        <w:tc>
          <w:tcPr>
            <w:tcW w:type="dxa" w:w="2304"/>
            <w:shd w:fill="FFFFFF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1B365D"/>
                <w:sz w:val="18"/>
              </w:rPr>
              <w:t>DATESINPERIOD</w:t>
            </w:r>
          </w:p>
        </w:tc>
        <w:tc>
          <w:tcPr>
            <w:tcW w:type="dxa" w:w="3600"/>
            <w:shd w:fill="FFFFFF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293B"/>
                <w:sz w:val="18"/>
              </w:rPr>
              <w:t>Returns a sliding window of dates relative to a base date.</w:t>
            </w:r>
          </w:p>
        </w:tc>
        <w:tc>
          <w:tcPr>
            <w:tcW w:type="dxa" w:w="4176"/>
            <w:shd w:fill="FFFFFF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0F5132"/>
                <w:sz w:val="17"/>
              </w:rPr>
              <w:t>CALCULATE([Total Sales], DATESINPERIOD(DimDate[Date], MAX(DimDate[Date]), -30, DAY))</w:t>
            </w:r>
          </w:p>
        </w:tc>
      </w:tr>
      <w:tr>
        <w:trPr>
          <w:cantSplit/>
        </w:trPr>
        <w:tc>
          <w:tcPr>
            <w:tcW w:type="dxa" w:w="2304"/>
            <w:shd w:fill="F8FAFC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1B365D"/>
                <w:sz w:val="18"/>
              </w:rPr>
              <w:t>DATESMTD</w:t>
            </w:r>
          </w:p>
        </w:tc>
        <w:tc>
          <w:tcPr>
            <w:tcW w:type="dxa" w:w="3600"/>
            <w:shd w:fill="F8FAFC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293B"/>
                <w:sz w:val="18"/>
              </w:rPr>
              <w:t>Returns the set of dates from the beginning of the month to current context date.</w:t>
            </w:r>
          </w:p>
        </w:tc>
        <w:tc>
          <w:tcPr>
            <w:tcW w:type="dxa" w:w="4176"/>
            <w:shd w:fill="F8FAFC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0F5132"/>
                <w:sz w:val="17"/>
              </w:rPr>
              <w:t>CALCULATE([Total Sales], DATESMTD(DimDate[Date]))</w:t>
            </w:r>
          </w:p>
        </w:tc>
      </w:tr>
      <w:tr>
        <w:trPr>
          <w:cantSplit/>
        </w:trPr>
        <w:tc>
          <w:tcPr>
            <w:tcW w:type="dxa" w:w="2304"/>
            <w:shd w:fill="FFFFFF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1B365D"/>
                <w:sz w:val="18"/>
              </w:rPr>
              <w:t>DATESQTD</w:t>
            </w:r>
          </w:p>
        </w:tc>
        <w:tc>
          <w:tcPr>
            <w:tcW w:type="dxa" w:w="3600"/>
            <w:shd w:fill="FFFFFF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293B"/>
                <w:sz w:val="18"/>
              </w:rPr>
              <w:t>Returns the set of dates from the beginning of the quarter to current context date.</w:t>
            </w:r>
          </w:p>
        </w:tc>
        <w:tc>
          <w:tcPr>
            <w:tcW w:type="dxa" w:w="4176"/>
            <w:shd w:fill="FFFFFF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0F5132"/>
                <w:sz w:val="17"/>
              </w:rPr>
              <w:t>CALCULATE([Total Sales], DATESQTD(DimDate[Date]))</w:t>
            </w:r>
          </w:p>
        </w:tc>
      </w:tr>
      <w:tr>
        <w:trPr>
          <w:cantSplit/>
        </w:trPr>
        <w:tc>
          <w:tcPr>
            <w:tcW w:type="dxa" w:w="2304"/>
            <w:shd w:fill="F8FAFC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1B365D"/>
                <w:sz w:val="18"/>
              </w:rPr>
              <w:t>DATESYTD</w:t>
            </w:r>
          </w:p>
        </w:tc>
        <w:tc>
          <w:tcPr>
            <w:tcW w:type="dxa" w:w="3600"/>
            <w:shd w:fill="F8FAFC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293B"/>
                <w:sz w:val="18"/>
              </w:rPr>
              <w:t>Returns the set of dates from the beginning of the year to current context date.</w:t>
            </w:r>
          </w:p>
        </w:tc>
        <w:tc>
          <w:tcPr>
            <w:tcW w:type="dxa" w:w="4176"/>
            <w:shd w:fill="F8FAFC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0F5132"/>
                <w:sz w:val="17"/>
              </w:rPr>
              <w:t>CALCULATE([Total Sales], DATESYTD(DimDate[Date]))</w:t>
            </w:r>
          </w:p>
        </w:tc>
      </w:tr>
      <w:tr>
        <w:trPr>
          <w:cantSplit/>
        </w:trPr>
        <w:tc>
          <w:tcPr>
            <w:tcW w:type="dxa" w:w="2304"/>
            <w:shd w:fill="FFFFFF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1B365D"/>
                <w:sz w:val="18"/>
              </w:rPr>
              <w:t>ENDOFMONTH</w:t>
            </w:r>
          </w:p>
        </w:tc>
        <w:tc>
          <w:tcPr>
            <w:tcW w:type="dxa" w:w="3600"/>
            <w:shd w:fill="FFFFFF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293B"/>
                <w:sz w:val="18"/>
              </w:rPr>
              <w:t>Filters the current context down to the last date of the month.</w:t>
            </w:r>
          </w:p>
        </w:tc>
        <w:tc>
          <w:tcPr>
            <w:tcW w:type="dxa" w:w="4176"/>
            <w:shd w:fill="FFFFFF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0F5132"/>
                <w:sz w:val="17"/>
              </w:rPr>
              <w:t>CALCULATE([Total Sales], ENDOFMONTH(DimDate[Date]))</w:t>
            </w:r>
          </w:p>
        </w:tc>
      </w:tr>
      <w:tr>
        <w:trPr>
          <w:cantSplit/>
        </w:trPr>
        <w:tc>
          <w:tcPr>
            <w:tcW w:type="dxa" w:w="2304"/>
            <w:shd w:fill="F8FAFC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1B365D"/>
                <w:sz w:val="18"/>
              </w:rPr>
              <w:t>ENDOFQUARTER</w:t>
            </w:r>
          </w:p>
        </w:tc>
        <w:tc>
          <w:tcPr>
            <w:tcW w:type="dxa" w:w="3600"/>
            <w:shd w:fill="F8FAFC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293B"/>
                <w:sz w:val="18"/>
              </w:rPr>
              <w:t>Filters the current context down to the last date of the quarter.</w:t>
            </w:r>
          </w:p>
        </w:tc>
        <w:tc>
          <w:tcPr>
            <w:tcW w:type="dxa" w:w="4176"/>
            <w:shd w:fill="F8FAFC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0F5132"/>
                <w:sz w:val="17"/>
              </w:rPr>
              <w:t>CALCULATE([Total Sales], ENDOFQUARTER(DimDate[Date]))</w:t>
            </w:r>
          </w:p>
        </w:tc>
      </w:tr>
      <w:tr>
        <w:trPr>
          <w:cantSplit/>
        </w:trPr>
        <w:tc>
          <w:tcPr>
            <w:tcW w:type="dxa" w:w="2304"/>
            <w:shd w:fill="FFFFFF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1B365D"/>
                <w:sz w:val="18"/>
              </w:rPr>
              <w:t>ENDOFYEAR</w:t>
            </w:r>
          </w:p>
        </w:tc>
        <w:tc>
          <w:tcPr>
            <w:tcW w:type="dxa" w:w="3600"/>
            <w:shd w:fill="FFFFFF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293B"/>
                <w:sz w:val="18"/>
              </w:rPr>
              <w:t>Filters the current context down to the last date of the year.</w:t>
            </w:r>
          </w:p>
        </w:tc>
        <w:tc>
          <w:tcPr>
            <w:tcW w:type="dxa" w:w="4176"/>
            <w:shd w:fill="FFFFFF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0F5132"/>
                <w:sz w:val="17"/>
              </w:rPr>
              <w:t>CALCULATE([Total Sales], ENDOFYEAR(DimDate[Date]))</w:t>
            </w:r>
          </w:p>
        </w:tc>
      </w:tr>
      <w:tr>
        <w:trPr>
          <w:cantSplit/>
        </w:trPr>
        <w:tc>
          <w:tcPr>
            <w:tcW w:type="dxa" w:w="2304"/>
            <w:shd w:fill="F8FAFC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1B365D"/>
                <w:sz w:val="18"/>
              </w:rPr>
              <w:t>FIRSTDATE</w:t>
            </w:r>
          </w:p>
        </w:tc>
        <w:tc>
          <w:tcPr>
            <w:tcW w:type="dxa" w:w="3600"/>
            <w:shd w:fill="F8FAFC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293B"/>
                <w:sz w:val="18"/>
              </w:rPr>
              <w:t>Returns the first active date in the current filter context.</w:t>
            </w:r>
          </w:p>
        </w:tc>
        <w:tc>
          <w:tcPr>
            <w:tcW w:type="dxa" w:w="4176"/>
            <w:shd w:fill="F8FAFC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0F5132"/>
                <w:sz w:val="17"/>
              </w:rPr>
              <w:t>CALCULATE([Total Sales], FIRSTDATE(DimDate[Date]))</w:t>
            </w:r>
          </w:p>
        </w:tc>
      </w:tr>
      <w:tr>
        <w:trPr>
          <w:cantSplit/>
        </w:trPr>
        <w:tc>
          <w:tcPr>
            <w:tcW w:type="dxa" w:w="2304"/>
            <w:shd w:fill="FFFFFF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1B365D"/>
                <w:sz w:val="18"/>
              </w:rPr>
              <w:t>FIRSTNONBLANK</w:t>
            </w:r>
          </w:p>
        </w:tc>
        <w:tc>
          <w:tcPr>
            <w:tcW w:type="dxa" w:w="3600"/>
            <w:shd w:fill="FFFFFF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293B"/>
                <w:sz w:val="18"/>
              </w:rPr>
              <w:t>Returns the first value in a column where the expression is not blank.</w:t>
            </w:r>
          </w:p>
        </w:tc>
        <w:tc>
          <w:tcPr>
            <w:tcW w:type="dxa" w:w="4176"/>
            <w:shd w:fill="FFFFFF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0F5132"/>
                <w:sz w:val="17"/>
              </w:rPr>
              <w:t>FIRSTNONBLANK(DimDate[Date], [StockLevel])</w:t>
            </w:r>
          </w:p>
        </w:tc>
      </w:tr>
      <w:tr>
        <w:trPr>
          <w:cantSplit/>
        </w:trPr>
        <w:tc>
          <w:tcPr>
            <w:tcW w:type="dxa" w:w="2304"/>
            <w:shd w:fill="F8FAFC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1B365D"/>
                <w:sz w:val="18"/>
              </w:rPr>
              <w:t>FIRSTNONBLANKVALUE</w:t>
            </w:r>
          </w:p>
        </w:tc>
        <w:tc>
          <w:tcPr>
            <w:tcW w:type="dxa" w:w="3600"/>
            <w:shd w:fill="F8FAFC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293B"/>
                <w:sz w:val="18"/>
              </w:rPr>
              <w:t>Evaluates an expression on the first non-blank date in the current selection.</w:t>
            </w:r>
          </w:p>
        </w:tc>
        <w:tc>
          <w:tcPr>
            <w:tcW w:type="dxa" w:w="4176"/>
            <w:shd w:fill="F8FAFC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0F5132"/>
                <w:sz w:val="17"/>
              </w:rPr>
              <w:t>FIRSTNONBLANKVALUE(DimDate[Date], [StockLevel])</w:t>
            </w:r>
          </w:p>
        </w:tc>
      </w:tr>
      <w:tr>
        <w:trPr>
          <w:cantSplit/>
        </w:trPr>
        <w:tc>
          <w:tcPr>
            <w:tcW w:type="dxa" w:w="2304"/>
            <w:shd w:fill="FFFFFF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1B365D"/>
                <w:sz w:val="18"/>
              </w:rPr>
              <w:t>LASTDATE</w:t>
            </w:r>
          </w:p>
        </w:tc>
        <w:tc>
          <w:tcPr>
            <w:tcW w:type="dxa" w:w="3600"/>
            <w:shd w:fill="FFFFFF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293B"/>
                <w:sz w:val="18"/>
              </w:rPr>
              <w:t>Returns the last active date in the current filter context.</w:t>
            </w:r>
          </w:p>
        </w:tc>
        <w:tc>
          <w:tcPr>
            <w:tcW w:type="dxa" w:w="4176"/>
            <w:shd w:fill="FFFFFF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0F5132"/>
                <w:sz w:val="17"/>
              </w:rPr>
              <w:t>CALCULATE([Total Sales], LASTDATE(DimDate[Date]))</w:t>
            </w:r>
          </w:p>
        </w:tc>
      </w:tr>
      <w:tr>
        <w:trPr>
          <w:cantSplit/>
        </w:trPr>
        <w:tc>
          <w:tcPr>
            <w:tcW w:type="dxa" w:w="2304"/>
            <w:shd w:fill="F8FAFC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1B365D"/>
                <w:sz w:val="18"/>
              </w:rPr>
              <w:t>LASTNONBLANK</w:t>
            </w:r>
          </w:p>
        </w:tc>
        <w:tc>
          <w:tcPr>
            <w:tcW w:type="dxa" w:w="3600"/>
            <w:shd w:fill="F8FAFC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293B"/>
                <w:sz w:val="18"/>
              </w:rPr>
              <w:t>Returns the last value in a column where the expression is not blank.</w:t>
            </w:r>
          </w:p>
        </w:tc>
        <w:tc>
          <w:tcPr>
            <w:tcW w:type="dxa" w:w="4176"/>
            <w:shd w:fill="F8FAFC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0F5132"/>
                <w:sz w:val="17"/>
              </w:rPr>
              <w:t>LASTNONBLANK(DimDate[Date], [StockLevel])</w:t>
            </w:r>
          </w:p>
        </w:tc>
      </w:tr>
      <w:tr>
        <w:trPr>
          <w:cantSplit/>
        </w:trPr>
        <w:tc>
          <w:tcPr>
            <w:tcW w:type="dxa" w:w="2304"/>
            <w:shd w:fill="FFFFFF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1B365D"/>
                <w:sz w:val="18"/>
              </w:rPr>
              <w:t>LASTNONBLANKVALUE</w:t>
            </w:r>
          </w:p>
        </w:tc>
        <w:tc>
          <w:tcPr>
            <w:tcW w:type="dxa" w:w="3600"/>
            <w:shd w:fill="FFFFFF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293B"/>
                <w:sz w:val="18"/>
              </w:rPr>
              <w:t>Evaluates an expression on the last non-blank date in the current selection.</w:t>
            </w:r>
          </w:p>
        </w:tc>
        <w:tc>
          <w:tcPr>
            <w:tcW w:type="dxa" w:w="4176"/>
            <w:shd w:fill="FFFFFF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0F5132"/>
                <w:sz w:val="17"/>
              </w:rPr>
              <w:t>LASTNONBLANKVALUE(DimDate[Date], [StockLevel])</w:t>
            </w:r>
          </w:p>
        </w:tc>
      </w:tr>
      <w:tr>
        <w:trPr>
          <w:cantSplit/>
        </w:trPr>
        <w:tc>
          <w:tcPr>
            <w:tcW w:type="dxa" w:w="2304"/>
            <w:shd w:fill="F8FAFC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1B365D"/>
                <w:sz w:val="18"/>
              </w:rPr>
              <w:t>NEXTDAY</w:t>
            </w:r>
          </w:p>
        </w:tc>
        <w:tc>
          <w:tcPr>
            <w:tcW w:type="dxa" w:w="3600"/>
            <w:shd w:fill="F8FAFC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293B"/>
                <w:sz w:val="18"/>
              </w:rPr>
              <w:t>Shifts the date selection to the next consecutive day.</w:t>
            </w:r>
          </w:p>
        </w:tc>
        <w:tc>
          <w:tcPr>
            <w:tcW w:type="dxa" w:w="4176"/>
            <w:shd w:fill="F8FAFC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0F5132"/>
                <w:sz w:val="17"/>
              </w:rPr>
              <w:t>CALCULATE([Total Sales], NEXTDAY(DimDate[Date]))</w:t>
            </w:r>
          </w:p>
        </w:tc>
      </w:tr>
      <w:tr>
        <w:trPr>
          <w:cantSplit/>
        </w:trPr>
        <w:tc>
          <w:tcPr>
            <w:tcW w:type="dxa" w:w="2304"/>
            <w:shd w:fill="FFFFFF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1B365D"/>
                <w:sz w:val="18"/>
              </w:rPr>
              <w:t>NEXTMONTH</w:t>
            </w:r>
          </w:p>
        </w:tc>
        <w:tc>
          <w:tcPr>
            <w:tcW w:type="dxa" w:w="3600"/>
            <w:shd w:fill="FFFFFF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293B"/>
                <w:sz w:val="18"/>
              </w:rPr>
              <w:t>Shifts the date selection to the next consecutive month.</w:t>
            </w:r>
          </w:p>
        </w:tc>
        <w:tc>
          <w:tcPr>
            <w:tcW w:type="dxa" w:w="4176"/>
            <w:shd w:fill="FFFFFF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0F5132"/>
                <w:sz w:val="17"/>
              </w:rPr>
              <w:t>CALCULATE([Total Sales], NEXTMONTH(DimDate[Date]))</w:t>
            </w:r>
          </w:p>
        </w:tc>
      </w:tr>
      <w:tr>
        <w:trPr>
          <w:cantSplit/>
        </w:trPr>
        <w:tc>
          <w:tcPr>
            <w:tcW w:type="dxa" w:w="2304"/>
            <w:shd w:fill="F8FAFC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1B365D"/>
                <w:sz w:val="18"/>
              </w:rPr>
              <w:t>NEXTQUARTER</w:t>
            </w:r>
          </w:p>
        </w:tc>
        <w:tc>
          <w:tcPr>
            <w:tcW w:type="dxa" w:w="3600"/>
            <w:shd w:fill="F8FAFC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293B"/>
                <w:sz w:val="18"/>
              </w:rPr>
              <w:t>Shifts the date selection to the next consecutive quarter.</w:t>
            </w:r>
          </w:p>
        </w:tc>
        <w:tc>
          <w:tcPr>
            <w:tcW w:type="dxa" w:w="4176"/>
            <w:shd w:fill="F8FAFC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0F5132"/>
                <w:sz w:val="17"/>
              </w:rPr>
              <w:t>CALCULATE([Total Sales], NEXTQUARTER(DimDate[Date]))</w:t>
            </w:r>
          </w:p>
        </w:tc>
      </w:tr>
      <w:tr>
        <w:trPr>
          <w:cantSplit/>
        </w:trPr>
        <w:tc>
          <w:tcPr>
            <w:tcW w:type="dxa" w:w="2304"/>
            <w:shd w:fill="FFFFFF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1B365D"/>
                <w:sz w:val="18"/>
              </w:rPr>
              <w:t>NEXTYEAR</w:t>
            </w:r>
          </w:p>
        </w:tc>
        <w:tc>
          <w:tcPr>
            <w:tcW w:type="dxa" w:w="3600"/>
            <w:shd w:fill="FFFFFF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293B"/>
                <w:sz w:val="18"/>
              </w:rPr>
              <w:t>Shifts the date selection to the next consecutive year.</w:t>
            </w:r>
          </w:p>
        </w:tc>
        <w:tc>
          <w:tcPr>
            <w:tcW w:type="dxa" w:w="4176"/>
            <w:shd w:fill="FFFFFF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0F5132"/>
                <w:sz w:val="17"/>
              </w:rPr>
              <w:t>CALCULATE([Total Sales], NEXTYEAR(DimDate[Date]))</w:t>
            </w:r>
          </w:p>
        </w:tc>
      </w:tr>
      <w:tr>
        <w:trPr>
          <w:cantSplit/>
        </w:trPr>
        <w:tc>
          <w:tcPr>
            <w:tcW w:type="dxa" w:w="2304"/>
            <w:shd w:fill="F8FAFC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1B365D"/>
                <w:sz w:val="18"/>
              </w:rPr>
              <w:t>OPENINGBALANCEDAY</w:t>
            </w:r>
          </w:p>
        </w:tc>
        <w:tc>
          <w:tcPr>
            <w:tcW w:type="dxa" w:w="3600"/>
            <w:shd w:fill="F8FAFC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293B"/>
                <w:sz w:val="18"/>
              </w:rPr>
              <w:t>Evaluates an expression at the first date of the current day.</w:t>
            </w:r>
          </w:p>
        </w:tc>
        <w:tc>
          <w:tcPr>
            <w:tcW w:type="dxa" w:w="4176"/>
            <w:shd w:fill="F8FAFC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0F5132"/>
                <w:sz w:val="17"/>
              </w:rPr>
              <w:t>OPENINGBALANCEDAY(SUM(FactInventory[Balance]), DimDate[Date])</w:t>
            </w:r>
          </w:p>
        </w:tc>
      </w:tr>
      <w:tr>
        <w:trPr>
          <w:cantSplit/>
        </w:trPr>
        <w:tc>
          <w:tcPr>
            <w:tcW w:type="dxa" w:w="2304"/>
            <w:shd w:fill="FFFFFF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1B365D"/>
                <w:sz w:val="18"/>
              </w:rPr>
              <w:t>OPENINGBALANCEMONTH</w:t>
            </w:r>
          </w:p>
        </w:tc>
        <w:tc>
          <w:tcPr>
            <w:tcW w:type="dxa" w:w="3600"/>
            <w:shd w:fill="FFFFFF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293B"/>
                <w:sz w:val="18"/>
              </w:rPr>
              <w:t>Evaluates an expression at the first date of the current month.</w:t>
            </w:r>
          </w:p>
        </w:tc>
        <w:tc>
          <w:tcPr>
            <w:tcW w:type="dxa" w:w="4176"/>
            <w:shd w:fill="FFFFFF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0F5132"/>
                <w:sz w:val="17"/>
              </w:rPr>
              <w:t>OPENINGBALANCEMONTH(SUM(FactInventory[Balance]), DimDate[Date])</w:t>
            </w:r>
          </w:p>
        </w:tc>
      </w:tr>
      <w:tr>
        <w:trPr>
          <w:cantSplit/>
        </w:trPr>
        <w:tc>
          <w:tcPr>
            <w:tcW w:type="dxa" w:w="2304"/>
            <w:shd w:fill="F8FAFC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1B365D"/>
                <w:sz w:val="18"/>
              </w:rPr>
              <w:t>OPENINGBALANCEQUARTER</w:t>
            </w:r>
          </w:p>
        </w:tc>
        <w:tc>
          <w:tcPr>
            <w:tcW w:type="dxa" w:w="3600"/>
            <w:shd w:fill="F8FAFC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293B"/>
                <w:sz w:val="18"/>
              </w:rPr>
              <w:t>Evaluates an expression at the first date of the current quarter.</w:t>
            </w:r>
          </w:p>
        </w:tc>
        <w:tc>
          <w:tcPr>
            <w:tcW w:type="dxa" w:w="4176"/>
            <w:shd w:fill="F8FAFC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0F5132"/>
                <w:sz w:val="17"/>
              </w:rPr>
              <w:t>OPENINGBALANCEQUARTER(SUM(FactInventory[Balance]), DimDate[Date])</w:t>
            </w:r>
          </w:p>
        </w:tc>
      </w:tr>
      <w:tr>
        <w:trPr>
          <w:cantSplit/>
        </w:trPr>
        <w:tc>
          <w:tcPr>
            <w:tcW w:type="dxa" w:w="2304"/>
            <w:shd w:fill="FFFFFF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1B365D"/>
                <w:sz w:val="18"/>
              </w:rPr>
              <w:t>OPENINGBALANCEYEAR</w:t>
            </w:r>
          </w:p>
        </w:tc>
        <w:tc>
          <w:tcPr>
            <w:tcW w:type="dxa" w:w="3600"/>
            <w:shd w:fill="FFFFFF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293B"/>
                <w:sz w:val="18"/>
              </w:rPr>
              <w:t>Evaluates an expression at the first date of the current year.</w:t>
            </w:r>
          </w:p>
        </w:tc>
        <w:tc>
          <w:tcPr>
            <w:tcW w:type="dxa" w:w="4176"/>
            <w:shd w:fill="FFFFFF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0F5132"/>
                <w:sz w:val="17"/>
              </w:rPr>
              <w:t>OPENINGBALANCEYEAR(SUM(FactInventory[Balance]), DimDate[Date])</w:t>
            </w:r>
          </w:p>
        </w:tc>
      </w:tr>
      <w:tr>
        <w:trPr>
          <w:cantSplit/>
        </w:trPr>
        <w:tc>
          <w:tcPr>
            <w:tcW w:type="dxa" w:w="2304"/>
            <w:shd w:fill="F8FAFC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1B365D"/>
                <w:sz w:val="18"/>
              </w:rPr>
              <w:t>PARALLELPERIOD</w:t>
            </w:r>
          </w:p>
        </w:tc>
        <w:tc>
          <w:tcPr>
            <w:tcW w:type="dxa" w:w="3600"/>
            <w:shd w:fill="F8FAFC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293B"/>
                <w:sz w:val="18"/>
              </w:rPr>
              <w:t>Shifts an entire date interval back/forward in time (returns whole periods).</w:t>
            </w:r>
          </w:p>
        </w:tc>
        <w:tc>
          <w:tcPr>
            <w:tcW w:type="dxa" w:w="4176"/>
            <w:shd w:fill="F8FAFC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0F5132"/>
                <w:sz w:val="17"/>
              </w:rPr>
              <w:t>CALCULATE([Total Sales], PARALLELPERIOD(DimDate[Date], -1, YEAR))</w:t>
            </w:r>
          </w:p>
        </w:tc>
      </w:tr>
      <w:tr>
        <w:trPr>
          <w:cantSplit/>
        </w:trPr>
        <w:tc>
          <w:tcPr>
            <w:tcW w:type="dxa" w:w="2304"/>
            <w:shd w:fill="FFFFFF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1B365D"/>
                <w:sz w:val="18"/>
              </w:rPr>
              <w:t>PREVIOUSDAY</w:t>
            </w:r>
          </w:p>
        </w:tc>
        <w:tc>
          <w:tcPr>
            <w:tcW w:type="dxa" w:w="3600"/>
            <w:shd w:fill="FFFFFF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293B"/>
                <w:sz w:val="18"/>
              </w:rPr>
              <w:t>Shifts the date selection to the preceding day.</w:t>
            </w:r>
          </w:p>
        </w:tc>
        <w:tc>
          <w:tcPr>
            <w:tcW w:type="dxa" w:w="4176"/>
            <w:shd w:fill="FFFFFF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0F5132"/>
                <w:sz w:val="17"/>
              </w:rPr>
              <w:t>CALCULATE([Total Sales], PREVIOUSDAY(DimDate[Date]))</w:t>
            </w:r>
          </w:p>
        </w:tc>
      </w:tr>
      <w:tr>
        <w:trPr>
          <w:cantSplit/>
        </w:trPr>
        <w:tc>
          <w:tcPr>
            <w:tcW w:type="dxa" w:w="2304"/>
            <w:shd w:fill="F8FAFC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1B365D"/>
                <w:sz w:val="18"/>
              </w:rPr>
              <w:t>PREVIOUSMONTH</w:t>
            </w:r>
          </w:p>
        </w:tc>
        <w:tc>
          <w:tcPr>
            <w:tcW w:type="dxa" w:w="3600"/>
            <w:shd w:fill="F8FAFC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293B"/>
                <w:sz w:val="18"/>
              </w:rPr>
              <w:t>Shifts the date selection to the preceding month.</w:t>
            </w:r>
          </w:p>
        </w:tc>
        <w:tc>
          <w:tcPr>
            <w:tcW w:type="dxa" w:w="4176"/>
            <w:shd w:fill="F8FAFC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0F5132"/>
                <w:sz w:val="17"/>
              </w:rPr>
              <w:t>CALCULATE([Total Sales], PREVIOUSMONTH(DimDate[Date]))</w:t>
            </w:r>
          </w:p>
        </w:tc>
      </w:tr>
      <w:tr>
        <w:trPr>
          <w:cantSplit/>
        </w:trPr>
        <w:tc>
          <w:tcPr>
            <w:tcW w:type="dxa" w:w="2304"/>
            <w:shd w:fill="FFFFFF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1B365D"/>
                <w:sz w:val="18"/>
              </w:rPr>
              <w:t>PREVIOUSQUARTER</w:t>
            </w:r>
          </w:p>
        </w:tc>
        <w:tc>
          <w:tcPr>
            <w:tcW w:type="dxa" w:w="3600"/>
            <w:shd w:fill="FFFFFF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293B"/>
                <w:sz w:val="18"/>
              </w:rPr>
              <w:t>Shifts the date selection to the preceding quarter.</w:t>
            </w:r>
          </w:p>
        </w:tc>
        <w:tc>
          <w:tcPr>
            <w:tcW w:type="dxa" w:w="4176"/>
            <w:shd w:fill="FFFFFF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0F5132"/>
                <w:sz w:val="17"/>
              </w:rPr>
              <w:t>CALCULATE([Total Sales], PREVIOUSQUARTER(DimDate[Date]))</w:t>
            </w:r>
          </w:p>
        </w:tc>
      </w:tr>
      <w:tr>
        <w:trPr>
          <w:cantSplit/>
        </w:trPr>
        <w:tc>
          <w:tcPr>
            <w:tcW w:type="dxa" w:w="2304"/>
            <w:shd w:fill="F8FAFC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1B365D"/>
                <w:sz w:val="18"/>
              </w:rPr>
              <w:t>PREVIOUSYEAR</w:t>
            </w:r>
          </w:p>
        </w:tc>
        <w:tc>
          <w:tcPr>
            <w:tcW w:type="dxa" w:w="3600"/>
            <w:shd w:fill="F8FAFC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293B"/>
                <w:sz w:val="18"/>
              </w:rPr>
              <w:t>Shifts the date selection to the preceding year.</w:t>
            </w:r>
          </w:p>
        </w:tc>
        <w:tc>
          <w:tcPr>
            <w:tcW w:type="dxa" w:w="4176"/>
            <w:shd w:fill="F8FAFC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0F5132"/>
                <w:sz w:val="17"/>
              </w:rPr>
              <w:t>CALCULATE([Total Sales], PREVIOUSYEAR(DimDate[Date]))</w:t>
            </w:r>
          </w:p>
        </w:tc>
      </w:tr>
      <w:tr>
        <w:trPr>
          <w:cantSplit/>
        </w:trPr>
        <w:tc>
          <w:tcPr>
            <w:tcW w:type="dxa" w:w="2304"/>
            <w:shd w:fill="FFFFFF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1B365D"/>
                <w:sz w:val="18"/>
              </w:rPr>
              <w:t>SAMEPERIODLASTYEAR</w:t>
            </w:r>
          </w:p>
        </w:tc>
        <w:tc>
          <w:tcPr>
            <w:tcW w:type="dxa" w:w="3600"/>
            <w:shd w:fill="FFFFFF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293B"/>
                <w:sz w:val="18"/>
              </w:rPr>
              <w:t>Shifts current context dates back by exactly 1 full year.</w:t>
            </w:r>
          </w:p>
        </w:tc>
        <w:tc>
          <w:tcPr>
            <w:tcW w:type="dxa" w:w="4176"/>
            <w:shd w:fill="FFFFFF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0F5132"/>
                <w:sz w:val="17"/>
              </w:rPr>
              <w:t>CALCULATE([Total Sales], SAMEPERIODLASTYEAR(DimDate[Date]))</w:t>
            </w:r>
          </w:p>
        </w:tc>
      </w:tr>
      <w:tr>
        <w:trPr>
          <w:cantSplit/>
        </w:trPr>
        <w:tc>
          <w:tcPr>
            <w:tcW w:type="dxa" w:w="2304"/>
            <w:shd w:fill="F8FAFC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1B365D"/>
                <w:sz w:val="18"/>
              </w:rPr>
              <w:t>STARTOFMONTH</w:t>
            </w:r>
          </w:p>
        </w:tc>
        <w:tc>
          <w:tcPr>
            <w:tcW w:type="dxa" w:w="3600"/>
            <w:shd w:fill="F8FAFC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293B"/>
                <w:sz w:val="18"/>
              </w:rPr>
              <w:t>Filters context to the first date of the month.</w:t>
            </w:r>
          </w:p>
        </w:tc>
        <w:tc>
          <w:tcPr>
            <w:tcW w:type="dxa" w:w="4176"/>
            <w:shd w:fill="F8FAFC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0F5132"/>
                <w:sz w:val="17"/>
              </w:rPr>
              <w:t>CALCULATE([Total Sales], STARTOFMONTH(DimDate[Date]))</w:t>
            </w:r>
          </w:p>
        </w:tc>
      </w:tr>
      <w:tr>
        <w:trPr>
          <w:cantSplit/>
        </w:trPr>
        <w:tc>
          <w:tcPr>
            <w:tcW w:type="dxa" w:w="2304"/>
            <w:shd w:fill="FFFFFF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1B365D"/>
                <w:sz w:val="18"/>
              </w:rPr>
              <w:t>STARTOFQUARTER</w:t>
            </w:r>
          </w:p>
        </w:tc>
        <w:tc>
          <w:tcPr>
            <w:tcW w:type="dxa" w:w="3600"/>
            <w:shd w:fill="FFFFFF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293B"/>
                <w:sz w:val="18"/>
              </w:rPr>
              <w:t>Filters context to the first date of the quarter.</w:t>
            </w:r>
          </w:p>
        </w:tc>
        <w:tc>
          <w:tcPr>
            <w:tcW w:type="dxa" w:w="4176"/>
            <w:shd w:fill="FFFFFF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0F5132"/>
                <w:sz w:val="17"/>
              </w:rPr>
              <w:t>CALCULATE([Total Sales], STARTOFQUARTER(DimDate[Date]))</w:t>
            </w:r>
          </w:p>
        </w:tc>
      </w:tr>
      <w:tr>
        <w:trPr>
          <w:cantSplit/>
        </w:trPr>
        <w:tc>
          <w:tcPr>
            <w:tcW w:type="dxa" w:w="2304"/>
            <w:shd w:fill="F8FAFC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1B365D"/>
                <w:sz w:val="18"/>
              </w:rPr>
              <w:t>STARTOFYEAR</w:t>
            </w:r>
          </w:p>
        </w:tc>
        <w:tc>
          <w:tcPr>
            <w:tcW w:type="dxa" w:w="3600"/>
            <w:shd w:fill="F8FAFC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293B"/>
                <w:sz w:val="18"/>
              </w:rPr>
              <w:t>Filters context to the first date of the year.</w:t>
            </w:r>
          </w:p>
        </w:tc>
        <w:tc>
          <w:tcPr>
            <w:tcW w:type="dxa" w:w="4176"/>
            <w:shd w:fill="F8FAFC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0F5132"/>
                <w:sz w:val="17"/>
              </w:rPr>
              <w:t>CALCULATE([Total Sales], STARTOFYEAR(DimDate[Date]))</w:t>
            </w:r>
          </w:p>
        </w:tc>
      </w:tr>
      <w:tr>
        <w:trPr>
          <w:cantSplit/>
        </w:trPr>
        <w:tc>
          <w:tcPr>
            <w:tcW w:type="dxa" w:w="2304"/>
            <w:shd w:fill="FFFFFF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1B365D"/>
                <w:sz w:val="18"/>
              </w:rPr>
              <w:t>TOTALMTD</w:t>
            </w:r>
          </w:p>
        </w:tc>
        <w:tc>
          <w:tcPr>
            <w:tcW w:type="dxa" w:w="3600"/>
            <w:shd w:fill="FFFFFF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293B"/>
                <w:sz w:val="18"/>
              </w:rPr>
              <w:t>Shorthand function to evaluate an expression Month-to-Date.</w:t>
            </w:r>
          </w:p>
        </w:tc>
        <w:tc>
          <w:tcPr>
            <w:tcW w:type="dxa" w:w="4176"/>
            <w:shd w:fill="FFFFFF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0F5132"/>
                <w:sz w:val="17"/>
              </w:rPr>
              <w:t>TOTALMTD([Total Sales], DimDate[Date])</w:t>
            </w:r>
          </w:p>
        </w:tc>
      </w:tr>
      <w:tr>
        <w:trPr>
          <w:cantSplit/>
        </w:trPr>
        <w:tc>
          <w:tcPr>
            <w:tcW w:type="dxa" w:w="2304"/>
            <w:shd w:fill="F8FAFC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1B365D"/>
                <w:sz w:val="18"/>
              </w:rPr>
              <w:t>TOTALQTD</w:t>
            </w:r>
          </w:p>
        </w:tc>
        <w:tc>
          <w:tcPr>
            <w:tcW w:type="dxa" w:w="3600"/>
            <w:shd w:fill="F8FAFC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293B"/>
                <w:sz w:val="18"/>
              </w:rPr>
              <w:t>Shorthand function to evaluate an expression Quarter-to-Date.</w:t>
            </w:r>
          </w:p>
        </w:tc>
        <w:tc>
          <w:tcPr>
            <w:tcW w:type="dxa" w:w="4176"/>
            <w:shd w:fill="F8FAFC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0F5132"/>
                <w:sz w:val="17"/>
              </w:rPr>
              <w:t>TOTALQTD([Total Sales], DimDate[Date])</w:t>
            </w:r>
          </w:p>
        </w:tc>
      </w:tr>
      <w:tr>
        <w:trPr>
          <w:cantSplit/>
        </w:trPr>
        <w:tc>
          <w:tcPr>
            <w:tcW w:type="dxa" w:w="2304"/>
            <w:shd w:fill="FFFFFF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1B365D"/>
                <w:sz w:val="18"/>
              </w:rPr>
              <w:t>TOTALYTD</w:t>
            </w:r>
          </w:p>
        </w:tc>
        <w:tc>
          <w:tcPr>
            <w:tcW w:type="dxa" w:w="3600"/>
            <w:shd w:fill="FFFFFF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293B"/>
                <w:sz w:val="18"/>
              </w:rPr>
              <w:t>Shorthand function to evaluate an expression Year-to-Date.</w:t>
            </w:r>
          </w:p>
        </w:tc>
        <w:tc>
          <w:tcPr>
            <w:tcW w:type="dxa" w:w="4176"/>
            <w:shd w:fill="FFFFFF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0F5132"/>
                <w:sz w:val="17"/>
              </w:rPr>
              <w:t>TOTALYTD([Total Sales], DimDate[Date])</w:t>
            </w:r>
          </w:p>
        </w:tc>
      </w:tr>
    </w:tbl>
    <w:p>
      <w:pPr>
        <w:spacing w:before="0" w:after="160"/>
      </w:pPr>
    </w:p>
    <w:p>
      <w:pPr>
        <w:keepNext/>
        <w:spacing w:before="280" w:after="40"/>
      </w:pPr>
      <w:r>
        <w:rPr>
          <w:rFonts w:ascii="Segoe UI" w:hAnsi="Segoe UI"/>
          <w:b/>
          <w:color w:val="1B365D"/>
          <w:sz w:val="25"/>
        </w:rPr>
        <w:t>5. Table Manipulation &amp; Window Functions</w:t>
      </w:r>
    </w:p>
    <w:p>
      <w:pPr>
        <w:keepNext/>
        <w:spacing w:before="0" w:after="120"/>
      </w:pPr>
      <w:r>
        <w:rPr>
          <w:rFonts w:ascii="Calibri" w:hAnsi="Calibri"/>
          <w:i/>
          <w:color w:val="64748B"/>
          <w:sz w:val="19"/>
        </w:rPr>
        <w:t>Construct, combine, project, group, and query tables or calculate window partitions.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none" w:sz="0" w:space="0" w:color="auto"/>
          <w:right w:val="none" w:sz="0" w:space="0" w:color="auto"/>
          <w:insideH w:val="single" w:sz="4" w:space="0" w:color="CBD5E1"/>
          <w:insideV w:val="none" w:sz="0" w:space="0" w:color="auto"/>
        </w:tblBorders>
      </w:tblPr>
      <w:tblGrid>
        <w:gridCol w:w="3360"/>
        <w:gridCol w:w="3360"/>
        <w:gridCol w:w="3360"/>
      </w:tblGrid>
      <w:tr>
        <w:trPr>
          <w:tblHeader/>
          <w:cantSplit/>
        </w:trPr>
        <w:tc>
          <w:tcPr>
            <w:tcW w:type="dxa" w:w="2304"/>
            <w:shd w:fill="1B365D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9"/>
              </w:rPr>
              <w:t>Function Name</w:t>
            </w:r>
          </w:p>
        </w:tc>
        <w:tc>
          <w:tcPr>
            <w:tcW w:type="dxa" w:w="3600"/>
            <w:shd w:fill="1B365D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9"/>
              </w:rPr>
              <w:t>Description &amp; Purpose</w:t>
            </w:r>
          </w:p>
        </w:tc>
        <w:tc>
          <w:tcPr>
            <w:tcW w:type="dxa" w:w="4176"/>
            <w:shd w:fill="1B365D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9"/>
              </w:rPr>
              <w:t>How to Use / Example Formula</w:t>
            </w:r>
          </w:p>
        </w:tc>
      </w:tr>
      <w:tr>
        <w:trPr>
          <w:cantSplit/>
        </w:trPr>
        <w:tc>
          <w:tcPr>
            <w:tcW w:type="dxa" w:w="2304"/>
            <w:shd w:fill="FFFFFF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1B365D"/>
                <w:sz w:val="18"/>
              </w:rPr>
              <w:t>ADDCOLUMNS</w:t>
            </w:r>
          </w:p>
        </w:tc>
        <w:tc>
          <w:tcPr>
            <w:tcW w:type="dxa" w:w="3600"/>
            <w:shd w:fill="FFFFFF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293B"/>
                <w:sz w:val="18"/>
              </w:rPr>
              <w:t>Extends a table by adding calculated expression columns.</w:t>
            </w:r>
          </w:p>
        </w:tc>
        <w:tc>
          <w:tcPr>
            <w:tcW w:type="dxa" w:w="4176"/>
            <w:shd w:fill="FFFFFF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0F5132"/>
                <w:sz w:val="17"/>
              </w:rPr>
              <w:t>ADDCOLUMNS(DimProduct, "GrossPrice", DimProduct[Price] * 1.1)</w:t>
            </w:r>
          </w:p>
        </w:tc>
      </w:tr>
      <w:tr>
        <w:trPr>
          <w:cantSplit/>
        </w:trPr>
        <w:tc>
          <w:tcPr>
            <w:tcW w:type="dxa" w:w="2304"/>
            <w:shd w:fill="F8FAFC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1B365D"/>
                <w:sz w:val="18"/>
              </w:rPr>
              <w:t>CROSSJOIN</w:t>
            </w:r>
          </w:p>
        </w:tc>
        <w:tc>
          <w:tcPr>
            <w:tcW w:type="dxa" w:w="3600"/>
            <w:shd w:fill="F8FAFC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293B"/>
                <w:sz w:val="18"/>
              </w:rPr>
              <w:t>Produces a Cartesian product of all rows across multiple tables.</w:t>
            </w:r>
          </w:p>
        </w:tc>
        <w:tc>
          <w:tcPr>
            <w:tcW w:type="dxa" w:w="4176"/>
            <w:shd w:fill="F8FAFC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0F5132"/>
                <w:sz w:val="17"/>
              </w:rPr>
              <w:t>CROSSJOIN(DimProductCategory, DimRegion)</w:t>
            </w:r>
          </w:p>
        </w:tc>
      </w:tr>
      <w:tr>
        <w:trPr>
          <w:cantSplit/>
        </w:trPr>
        <w:tc>
          <w:tcPr>
            <w:tcW w:type="dxa" w:w="2304"/>
            <w:shd w:fill="FFFFFF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1B365D"/>
                <w:sz w:val="18"/>
              </w:rPr>
              <w:t>CURRENTGROUP</w:t>
            </w:r>
          </w:p>
        </w:tc>
        <w:tc>
          <w:tcPr>
            <w:tcW w:type="dxa" w:w="3600"/>
            <w:shd w:fill="FFFFFF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293B"/>
                <w:sz w:val="18"/>
              </w:rPr>
              <w:t>Returns the subset of rows in the current group inside GROUPBY.</w:t>
            </w:r>
          </w:p>
        </w:tc>
        <w:tc>
          <w:tcPr>
            <w:tcW w:type="dxa" w:w="4176"/>
            <w:shd w:fill="FFFFFF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0F5132"/>
                <w:sz w:val="17"/>
              </w:rPr>
              <w:t>SUMX(CURRENTGROUP(), FactSales[Amount])</w:t>
            </w:r>
          </w:p>
        </w:tc>
      </w:tr>
      <w:tr>
        <w:trPr>
          <w:cantSplit/>
        </w:trPr>
        <w:tc>
          <w:tcPr>
            <w:tcW w:type="dxa" w:w="2304"/>
            <w:shd w:fill="F8FAFC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1B365D"/>
                <w:sz w:val="18"/>
              </w:rPr>
              <w:t>DATATABLE</w:t>
            </w:r>
          </w:p>
        </w:tc>
        <w:tc>
          <w:tcPr>
            <w:tcW w:type="dxa" w:w="3600"/>
            <w:shd w:fill="F8FAFC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293B"/>
                <w:sz w:val="18"/>
              </w:rPr>
              <w:t>Defines an inline hardcoded table with explicit column data types.</w:t>
            </w:r>
          </w:p>
        </w:tc>
        <w:tc>
          <w:tcPr>
            <w:tcW w:type="dxa" w:w="4176"/>
            <w:shd w:fill="F8FAFC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0F5132"/>
                <w:sz w:val="17"/>
              </w:rPr>
              <w:t>DATATABLE("Status", STRING, "Code", INTEGER, {{"Active", 1}, {"Inactive", 0}}})</w:t>
            </w:r>
          </w:p>
        </w:tc>
      </w:tr>
      <w:tr>
        <w:trPr>
          <w:cantSplit/>
        </w:trPr>
        <w:tc>
          <w:tcPr>
            <w:tcW w:type="dxa" w:w="2304"/>
            <w:shd w:fill="FFFFFF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1B365D"/>
                <w:sz w:val="18"/>
              </w:rPr>
              <w:t>DISTINCT (Table)</w:t>
            </w:r>
          </w:p>
        </w:tc>
        <w:tc>
          <w:tcPr>
            <w:tcW w:type="dxa" w:w="3600"/>
            <w:shd w:fill="FFFFFF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293B"/>
                <w:sz w:val="18"/>
              </w:rPr>
              <w:t>Returns a distinct single-column or multi-column table from an expression.</w:t>
            </w:r>
          </w:p>
        </w:tc>
        <w:tc>
          <w:tcPr>
            <w:tcW w:type="dxa" w:w="4176"/>
            <w:shd w:fill="FFFFFF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0F5132"/>
                <w:sz w:val="17"/>
              </w:rPr>
              <w:t>DISTINCT(DimProduct[Brand])</w:t>
            </w:r>
          </w:p>
        </w:tc>
      </w:tr>
      <w:tr>
        <w:trPr>
          <w:cantSplit/>
        </w:trPr>
        <w:tc>
          <w:tcPr>
            <w:tcW w:type="dxa" w:w="2304"/>
            <w:shd w:fill="F8FAFC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1B365D"/>
                <w:sz w:val="18"/>
              </w:rPr>
              <w:t>EXCEPT</w:t>
            </w:r>
          </w:p>
        </w:tc>
        <w:tc>
          <w:tcPr>
            <w:tcW w:type="dxa" w:w="3600"/>
            <w:shd w:fill="F8FAFC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293B"/>
                <w:sz w:val="18"/>
              </w:rPr>
              <w:t>Returns rows from table 1 that do not appear in table 2.</w:t>
            </w:r>
          </w:p>
        </w:tc>
        <w:tc>
          <w:tcPr>
            <w:tcW w:type="dxa" w:w="4176"/>
            <w:shd w:fill="F8FAFC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0F5132"/>
                <w:sz w:val="17"/>
              </w:rPr>
              <w:t>EXCEPT(ALL(DimCustomer[ID]), VALUES(FactSales[CustomerID]))</w:t>
            </w:r>
          </w:p>
        </w:tc>
      </w:tr>
      <w:tr>
        <w:trPr>
          <w:cantSplit/>
        </w:trPr>
        <w:tc>
          <w:tcPr>
            <w:tcW w:type="dxa" w:w="2304"/>
            <w:shd w:fill="FFFFFF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1B365D"/>
                <w:sz w:val="18"/>
              </w:rPr>
              <w:t>FILTERS</w:t>
            </w:r>
          </w:p>
        </w:tc>
        <w:tc>
          <w:tcPr>
            <w:tcW w:type="dxa" w:w="3600"/>
            <w:shd w:fill="FFFFFF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293B"/>
                <w:sz w:val="18"/>
              </w:rPr>
              <w:t>Returns the direct filter values applied to a column as a table.</w:t>
            </w:r>
          </w:p>
        </w:tc>
        <w:tc>
          <w:tcPr>
            <w:tcW w:type="dxa" w:w="4176"/>
            <w:shd w:fill="FFFFFF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0F5132"/>
                <w:sz w:val="17"/>
              </w:rPr>
              <w:t>FILTERS(DimProduct[Color])</w:t>
            </w:r>
          </w:p>
        </w:tc>
      </w:tr>
      <w:tr>
        <w:trPr>
          <w:cantSplit/>
        </w:trPr>
        <w:tc>
          <w:tcPr>
            <w:tcW w:type="dxa" w:w="2304"/>
            <w:shd w:fill="F8FAFC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1B365D"/>
                <w:sz w:val="18"/>
              </w:rPr>
              <w:t>GENERATE</w:t>
            </w:r>
          </w:p>
        </w:tc>
        <w:tc>
          <w:tcPr>
            <w:tcW w:type="dxa" w:w="3600"/>
            <w:shd w:fill="F8FAFC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293B"/>
                <w:sz w:val="18"/>
              </w:rPr>
              <w:t>Evaluates table 2 for every row in table 1, retaining matching pairs.</w:t>
            </w:r>
          </w:p>
        </w:tc>
        <w:tc>
          <w:tcPr>
            <w:tcW w:type="dxa" w:w="4176"/>
            <w:shd w:fill="F8FAFC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0F5132"/>
                <w:sz w:val="17"/>
              </w:rPr>
              <w:t>GENERATE(DimCustomer, TOPN(1, RELATEDTABLE(FactSales), FactSales[Date], DESC))</w:t>
            </w:r>
          </w:p>
        </w:tc>
      </w:tr>
      <w:tr>
        <w:trPr>
          <w:cantSplit/>
        </w:trPr>
        <w:tc>
          <w:tcPr>
            <w:tcW w:type="dxa" w:w="2304"/>
            <w:shd w:fill="FFFFFF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1B365D"/>
                <w:sz w:val="18"/>
              </w:rPr>
              <w:t>GENERATEALL</w:t>
            </w:r>
          </w:p>
        </w:tc>
        <w:tc>
          <w:tcPr>
            <w:tcW w:type="dxa" w:w="3600"/>
            <w:shd w:fill="FFFFFF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293B"/>
                <w:sz w:val="18"/>
              </w:rPr>
              <w:t>Evaluates table 2 for every row in table 1, preserving rows from table 1 even if table 2 is empty.</w:t>
            </w:r>
          </w:p>
        </w:tc>
        <w:tc>
          <w:tcPr>
            <w:tcW w:type="dxa" w:w="4176"/>
            <w:shd w:fill="FFFFFF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0F5132"/>
                <w:sz w:val="17"/>
              </w:rPr>
              <w:t>GENERATEALL(DimCustomer, RELATEDTABLE(FactSales))</w:t>
            </w:r>
          </w:p>
        </w:tc>
      </w:tr>
      <w:tr>
        <w:trPr>
          <w:cantSplit/>
        </w:trPr>
        <w:tc>
          <w:tcPr>
            <w:tcW w:type="dxa" w:w="2304"/>
            <w:shd w:fill="F8FAFC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1B365D"/>
                <w:sz w:val="18"/>
              </w:rPr>
              <w:t>GROUPBY</w:t>
            </w:r>
          </w:p>
        </w:tc>
        <w:tc>
          <w:tcPr>
            <w:tcW w:type="dxa" w:w="3600"/>
            <w:shd w:fill="F8FAFC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293B"/>
                <w:sz w:val="18"/>
              </w:rPr>
              <w:t>Groups rows and aggregates data using CURRENTGROUP().</w:t>
            </w:r>
          </w:p>
        </w:tc>
        <w:tc>
          <w:tcPr>
            <w:tcW w:type="dxa" w:w="4176"/>
            <w:shd w:fill="F8FAFC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0F5132"/>
                <w:sz w:val="17"/>
              </w:rPr>
              <w:t>GROUPBY(FactSales, FactSales[ProductID], "TotalQty", SUMX(CURRENTGROUP(), FactSales[Qty]))</w:t>
            </w:r>
          </w:p>
        </w:tc>
      </w:tr>
      <w:tr>
        <w:trPr>
          <w:cantSplit/>
        </w:trPr>
        <w:tc>
          <w:tcPr>
            <w:tcW w:type="dxa" w:w="2304"/>
            <w:shd w:fill="FFFFFF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1B365D"/>
                <w:sz w:val="18"/>
              </w:rPr>
              <w:t>INDEX</w:t>
            </w:r>
          </w:p>
        </w:tc>
        <w:tc>
          <w:tcPr>
            <w:tcW w:type="dxa" w:w="3600"/>
            <w:shd w:fill="FFFFFF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293B"/>
                <w:sz w:val="18"/>
              </w:rPr>
              <w:t>Retrieves a row at an absolute position within ordered partitions.</w:t>
            </w:r>
          </w:p>
        </w:tc>
        <w:tc>
          <w:tcPr>
            <w:tcW w:type="dxa" w:w="4176"/>
            <w:shd w:fill="FFFFFF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0F5132"/>
                <w:sz w:val="17"/>
              </w:rPr>
              <w:t>INDEX(1, ORDERBY([Total Sales], DESC))</w:t>
            </w:r>
          </w:p>
        </w:tc>
      </w:tr>
      <w:tr>
        <w:trPr>
          <w:cantSplit/>
        </w:trPr>
        <w:tc>
          <w:tcPr>
            <w:tcW w:type="dxa" w:w="2304"/>
            <w:shd w:fill="F8FAFC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1B365D"/>
                <w:sz w:val="18"/>
              </w:rPr>
              <w:t>INTERSECT</w:t>
            </w:r>
          </w:p>
        </w:tc>
        <w:tc>
          <w:tcPr>
            <w:tcW w:type="dxa" w:w="3600"/>
            <w:shd w:fill="F8FAFC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293B"/>
                <w:sz w:val="18"/>
              </w:rPr>
              <w:t>Returns the common rows between two tables while preserving duplicates.</w:t>
            </w:r>
          </w:p>
        </w:tc>
        <w:tc>
          <w:tcPr>
            <w:tcW w:type="dxa" w:w="4176"/>
            <w:shd w:fill="F8FAFC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0F5132"/>
                <w:sz w:val="17"/>
              </w:rPr>
              <w:t>INTERSECT(VALUES(Table1[ID]), VALUES(Table2[ID]))</w:t>
            </w:r>
          </w:p>
        </w:tc>
      </w:tr>
      <w:tr>
        <w:trPr>
          <w:cantSplit/>
        </w:trPr>
        <w:tc>
          <w:tcPr>
            <w:tcW w:type="dxa" w:w="2304"/>
            <w:shd w:fill="FFFFFF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1B365D"/>
                <w:sz w:val="18"/>
              </w:rPr>
              <w:t>MATCHBY</w:t>
            </w:r>
          </w:p>
        </w:tc>
        <w:tc>
          <w:tcPr>
            <w:tcW w:type="dxa" w:w="3600"/>
            <w:shd w:fill="FFFFFF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293B"/>
                <w:sz w:val="18"/>
              </w:rPr>
              <w:t>Defines the columns that specify row identity in window calculations.</w:t>
            </w:r>
          </w:p>
        </w:tc>
        <w:tc>
          <w:tcPr>
            <w:tcW w:type="dxa" w:w="4176"/>
            <w:shd w:fill="FFFFFF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0F5132"/>
                <w:sz w:val="17"/>
              </w:rPr>
              <w:t>INDEX(1, ORDERBY([Total Sales], DESC), MATCHBY(DimProduct[ProductID]))</w:t>
            </w:r>
          </w:p>
        </w:tc>
      </w:tr>
      <w:tr>
        <w:trPr>
          <w:cantSplit/>
        </w:trPr>
        <w:tc>
          <w:tcPr>
            <w:tcW w:type="dxa" w:w="2304"/>
            <w:shd w:fill="F8FAFC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1B365D"/>
                <w:sz w:val="18"/>
              </w:rPr>
              <w:t>NATURALINNERJOIN</w:t>
            </w:r>
          </w:p>
        </w:tc>
        <w:tc>
          <w:tcPr>
            <w:tcW w:type="dxa" w:w="3600"/>
            <w:shd w:fill="F8FAFC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293B"/>
                <w:sz w:val="18"/>
              </w:rPr>
              <w:t>Inner-joins tables based on matching column names and data lineage.</w:t>
            </w:r>
          </w:p>
        </w:tc>
        <w:tc>
          <w:tcPr>
            <w:tcW w:type="dxa" w:w="4176"/>
            <w:shd w:fill="F8FAFC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0F5132"/>
                <w:sz w:val="17"/>
              </w:rPr>
              <w:t>NATURALINNERJOIN(Table1, Table2)</w:t>
            </w:r>
          </w:p>
        </w:tc>
      </w:tr>
      <w:tr>
        <w:trPr>
          <w:cantSplit/>
        </w:trPr>
        <w:tc>
          <w:tcPr>
            <w:tcW w:type="dxa" w:w="2304"/>
            <w:shd w:fill="FFFFFF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1B365D"/>
                <w:sz w:val="18"/>
              </w:rPr>
              <w:t>NATURALLEFTOUTERJOIN</w:t>
            </w:r>
          </w:p>
        </w:tc>
        <w:tc>
          <w:tcPr>
            <w:tcW w:type="dxa" w:w="3600"/>
            <w:shd w:fill="FFFFFF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293B"/>
                <w:sz w:val="18"/>
              </w:rPr>
              <w:t>Left outer-joins tables based on matching column names and data lineage.</w:t>
            </w:r>
          </w:p>
        </w:tc>
        <w:tc>
          <w:tcPr>
            <w:tcW w:type="dxa" w:w="4176"/>
            <w:shd w:fill="FFFFFF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0F5132"/>
                <w:sz w:val="17"/>
              </w:rPr>
              <w:t>NATURALLEFTOUTERJOIN(Table1, Table2)</w:t>
            </w:r>
          </w:p>
        </w:tc>
      </w:tr>
      <w:tr>
        <w:trPr>
          <w:cantSplit/>
        </w:trPr>
        <w:tc>
          <w:tcPr>
            <w:tcW w:type="dxa" w:w="2304"/>
            <w:shd w:fill="F8FAFC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1B365D"/>
                <w:sz w:val="18"/>
              </w:rPr>
              <w:t>OFFSET</w:t>
            </w:r>
          </w:p>
        </w:tc>
        <w:tc>
          <w:tcPr>
            <w:tcW w:type="dxa" w:w="3600"/>
            <w:shd w:fill="F8FAFC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293B"/>
                <w:sz w:val="18"/>
              </w:rPr>
              <w:t>Fetches a row relative to the current position within an ordered partition.</w:t>
            </w:r>
          </w:p>
        </w:tc>
        <w:tc>
          <w:tcPr>
            <w:tcW w:type="dxa" w:w="4176"/>
            <w:shd w:fill="F8FAFC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0F5132"/>
                <w:sz w:val="17"/>
              </w:rPr>
              <w:t>OFFSET(-1, ORDERBY(DimDate[Date], ASC))</w:t>
            </w:r>
          </w:p>
        </w:tc>
      </w:tr>
      <w:tr>
        <w:trPr>
          <w:cantSplit/>
        </w:trPr>
        <w:tc>
          <w:tcPr>
            <w:tcW w:type="dxa" w:w="2304"/>
            <w:shd w:fill="FFFFFF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1B365D"/>
                <w:sz w:val="18"/>
              </w:rPr>
              <w:t>ORDERBY</w:t>
            </w:r>
          </w:p>
        </w:tc>
        <w:tc>
          <w:tcPr>
            <w:tcW w:type="dxa" w:w="3600"/>
            <w:shd w:fill="FFFFFF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293B"/>
                <w:sz w:val="18"/>
              </w:rPr>
              <w:t>Specifies ordering rules inside window functions.</w:t>
            </w:r>
          </w:p>
        </w:tc>
        <w:tc>
          <w:tcPr>
            <w:tcW w:type="dxa" w:w="4176"/>
            <w:shd w:fill="FFFFFF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0F5132"/>
                <w:sz w:val="17"/>
              </w:rPr>
              <w:t>WINDOW(1, ABS, 0, REL, ORDERBY(DimDate[Date], ASC))</w:t>
            </w:r>
          </w:p>
        </w:tc>
      </w:tr>
      <w:tr>
        <w:trPr>
          <w:cantSplit/>
        </w:trPr>
        <w:tc>
          <w:tcPr>
            <w:tcW w:type="dxa" w:w="2304"/>
            <w:shd w:fill="F8FAFC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1B365D"/>
                <w:sz w:val="18"/>
              </w:rPr>
              <w:t>PARTITIONBY</w:t>
            </w:r>
          </w:p>
        </w:tc>
        <w:tc>
          <w:tcPr>
            <w:tcW w:type="dxa" w:w="3600"/>
            <w:shd w:fill="F8FAFC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293B"/>
                <w:sz w:val="18"/>
              </w:rPr>
              <w:t>Specifies partition grouping rules inside window functions.</w:t>
            </w:r>
          </w:p>
        </w:tc>
        <w:tc>
          <w:tcPr>
            <w:tcW w:type="dxa" w:w="4176"/>
            <w:shd w:fill="F8FAFC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0F5132"/>
                <w:sz w:val="17"/>
              </w:rPr>
              <w:t>WINDOW(1, ABS, 0, REL, ORDERBY(DimDate[Date]), PARTITIONBY(DimProduct[Category]))</w:t>
            </w:r>
          </w:p>
        </w:tc>
      </w:tr>
      <w:tr>
        <w:trPr>
          <w:cantSplit/>
        </w:trPr>
        <w:tc>
          <w:tcPr>
            <w:tcW w:type="dxa" w:w="2304"/>
            <w:shd w:fill="FFFFFF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1B365D"/>
                <w:sz w:val="18"/>
              </w:rPr>
              <w:t>ROW</w:t>
            </w:r>
          </w:p>
        </w:tc>
        <w:tc>
          <w:tcPr>
            <w:tcW w:type="dxa" w:w="3600"/>
            <w:shd w:fill="FFFFFF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293B"/>
                <w:sz w:val="18"/>
              </w:rPr>
              <w:t>Constructs a single-row table with defined column names and values.</w:t>
            </w:r>
          </w:p>
        </w:tc>
        <w:tc>
          <w:tcPr>
            <w:tcW w:type="dxa" w:w="4176"/>
            <w:shd w:fill="FFFFFF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0F5132"/>
                <w:sz w:val="17"/>
              </w:rPr>
              <w:t>ROW("Total Sales", [Total Sales], "Margin", [Margin %])</w:t>
            </w:r>
          </w:p>
        </w:tc>
      </w:tr>
      <w:tr>
        <w:trPr>
          <w:cantSplit/>
        </w:trPr>
        <w:tc>
          <w:tcPr>
            <w:tcW w:type="dxa" w:w="2304"/>
            <w:shd w:fill="F8FAFC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1B365D"/>
                <w:sz w:val="18"/>
              </w:rPr>
              <w:t>SELECTCOLUMNS</w:t>
            </w:r>
          </w:p>
        </w:tc>
        <w:tc>
          <w:tcPr>
            <w:tcW w:type="dxa" w:w="3600"/>
            <w:shd w:fill="F8FAFC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293B"/>
                <w:sz w:val="18"/>
              </w:rPr>
              <w:t>Projects a table containing only specified existing or computed columns.</w:t>
            </w:r>
          </w:p>
        </w:tc>
        <w:tc>
          <w:tcPr>
            <w:tcW w:type="dxa" w:w="4176"/>
            <w:shd w:fill="F8FAFC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0F5132"/>
                <w:sz w:val="17"/>
              </w:rPr>
              <w:t>SELECTCOLUMNS(DimCustomer, "Name", DimCustomer[Name], "City", DimCustomer[City])</w:t>
            </w:r>
          </w:p>
        </w:tc>
      </w:tr>
      <w:tr>
        <w:trPr>
          <w:cantSplit/>
        </w:trPr>
        <w:tc>
          <w:tcPr>
            <w:tcW w:type="dxa" w:w="2304"/>
            <w:shd w:fill="FFFFFF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1B365D"/>
                <w:sz w:val="18"/>
              </w:rPr>
              <w:t>SUMMARIZE</w:t>
            </w:r>
          </w:p>
        </w:tc>
        <w:tc>
          <w:tcPr>
            <w:tcW w:type="dxa" w:w="3600"/>
            <w:shd w:fill="FFFFFF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293B"/>
                <w:sz w:val="18"/>
              </w:rPr>
              <w:t>Groups a table by specified columns and computes aggregated totals.</w:t>
            </w:r>
          </w:p>
        </w:tc>
        <w:tc>
          <w:tcPr>
            <w:tcW w:type="dxa" w:w="4176"/>
            <w:shd w:fill="FFFFFF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0F5132"/>
                <w:sz w:val="17"/>
              </w:rPr>
              <w:t>SUMMARIZE(FactSales, DimProduct[Category], "CategorySales", SUM(FactSales[Amount]))</w:t>
            </w:r>
          </w:p>
        </w:tc>
      </w:tr>
      <w:tr>
        <w:trPr>
          <w:cantSplit/>
        </w:trPr>
        <w:tc>
          <w:tcPr>
            <w:tcW w:type="dxa" w:w="2304"/>
            <w:shd w:fill="F8FAFC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1B365D"/>
                <w:sz w:val="18"/>
              </w:rPr>
              <w:t>SUMMARIZECOLUMNS</w:t>
            </w:r>
          </w:p>
        </w:tc>
        <w:tc>
          <w:tcPr>
            <w:tcW w:type="dxa" w:w="3600"/>
            <w:shd w:fill="F8FAFC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293B"/>
                <w:sz w:val="18"/>
              </w:rPr>
              <w:t>High-performance multi-table grouping and filtering function.</w:t>
            </w:r>
          </w:p>
        </w:tc>
        <w:tc>
          <w:tcPr>
            <w:tcW w:type="dxa" w:w="4176"/>
            <w:shd w:fill="F8FAFC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0F5132"/>
                <w:sz w:val="17"/>
              </w:rPr>
              <w:t>SUMMARIZECOLUMNS(DimProduct[Category], DimDate[Year], "Sales", [Total Sales])</w:t>
            </w:r>
          </w:p>
        </w:tc>
      </w:tr>
      <w:tr>
        <w:trPr>
          <w:cantSplit/>
        </w:trPr>
        <w:tc>
          <w:tcPr>
            <w:tcW w:type="dxa" w:w="2304"/>
            <w:shd w:fill="FFFFFF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1B365D"/>
                <w:sz w:val="18"/>
              </w:rPr>
              <w:t>TOPN</w:t>
            </w:r>
          </w:p>
        </w:tc>
        <w:tc>
          <w:tcPr>
            <w:tcW w:type="dxa" w:w="3600"/>
            <w:shd w:fill="FFFFFF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293B"/>
                <w:sz w:val="18"/>
              </w:rPr>
              <w:t>Returns the top N rows of a table based on a ranking expression.</w:t>
            </w:r>
          </w:p>
        </w:tc>
        <w:tc>
          <w:tcPr>
            <w:tcW w:type="dxa" w:w="4176"/>
            <w:shd w:fill="FFFFFF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0F5132"/>
                <w:sz w:val="17"/>
              </w:rPr>
              <w:t>TOPN(5, DimProduct, [Total Sales], DESC)</w:t>
            </w:r>
          </w:p>
        </w:tc>
      </w:tr>
      <w:tr>
        <w:trPr>
          <w:cantSplit/>
        </w:trPr>
        <w:tc>
          <w:tcPr>
            <w:tcW w:type="dxa" w:w="2304"/>
            <w:shd w:fill="F8FAFC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1B365D"/>
                <w:sz w:val="18"/>
              </w:rPr>
              <w:t>TREATAS</w:t>
            </w:r>
          </w:p>
        </w:tc>
        <w:tc>
          <w:tcPr>
            <w:tcW w:type="dxa" w:w="3600"/>
            <w:shd w:fill="F8FAFC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293B"/>
                <w:sz w:val="18"/>
              </w:rPr>
              <w:t>Applies table/column expression results as filter context on unrelated tables.</w:t>
            </w:r>
          </w:p>
        </w:tc>
        <w:tc>
          <w:tcPr>
            <w:tcW w:type="dxa" w:w="4176"/>
            <w:shd w:fill="F8FAFC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0F5132"/>
                <w:sz w:val="17"/>
              </w:rPr>
              <w:t>CALCULATE([Total Sales], TREATAS({"Red", "Blue"}, DimProduct[Color]))</w:t>
            </w:r>
          </w:p>
        </w:tc>
      </w:tr>
      <w:tr>
        <w:trPr>
          <w:cantSplit/>
        </w:trPr>
        <w:tc>
          <w:tcPr>
            <w:tcW w:type="dxa" w:w="2304"/>
            <w:shd w:fill="FFFFFF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1B365D"/>
                <w:sz w:val="18"/>
              </w:rPr>
              <w:t>UNION</w:t>
            </w:r>
          </w:p>
        </w:tc>
        <w:tc>
          <w:tcPr>
            <w:tcW w:type="dxa" w:w="3600"/>
            <w:shd w:fill="FFFFFF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293B"/>
                <w:sz w:val="18"/>
              </w:rPr>
              <w:t>Appends rows from two or more tables with matching column counts.</w:t>
            </w:r>
          </w:p>
        </w:tc>
        <w:tc>
          <w:tcPr>
            <w:tcW w:type="dxa" w:w="4176"/>
            <w:shd w:fill="FFFFFF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0F5132"/>
                <w:sz w:val="17"/>
              </w:rPr>
              <w:t>UNION(TableArchive2025, TableCurrent2026)</w:t>
            </w:r>
          </w:p>
        </w:tc>
      </w:tr>
      <w:tr>
        <w:trPr>
          <w:cantSplit/>
        </w:trPr>
        <w:tc>
          <w:tcPr>
            <w:tcW w:type="dxa" w:w="2304"/>
            <w:shd w:fill="F8FAFC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1B365D"/>
                <w:sz w:val="18"/>
              </w:rPr>
              <w:t>VALUES</w:t>
            </w:r>
          </w:p>
        </w:tc>
        <w:tc>
          <w:tcPr>
            <w:tcW w:type="dxa" w:w="3600"/>
            <w:shd w:fill="F8FAFC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293B"/>
                <w:sz w:val="18"/>
              </w:rPr>
              <w:t>Returns distinct values in context including the blank row for unmatched relationships.</w:t>
            </w:r>
          </w:p>
        </w:tc>
        <w:tc>
          <w:tcPr>
            <w:tcW w:type="dxa" w:w="4176"/>
            <w:shd w:fill="F8FAFC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0F5132"/>
                <w:sz w:val="17"/>
              </w:rPr>
              <w:t>VALUES(DimProduct[Category])</w:t>
            </w:r>
          </w:p>
        </w:tc>
      </w:tr>
      <w:tr>
        <w:trPr>
          <w:cantSplit/>
        </w:trPr>
        <w:tc>
          <w:tcPr>
            <w:tcW w:type="dxa" w:w="2304"/>
            <w:shd w:fill="FFFFFF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1B365D"/>
                <w:sz w:val="18"/>
              </w:rPr>
              <w:t>WINDOW</w:t>
            </w:r>
          </w:p>
        </w:tc>
        <w:tc>
          <w:tcPr>
            <w:tcW w:type="dxa" w:w="3600"/>
            <w:shd w:fill="FFFFFF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293B"/>
                <w:sz w:val="18"/>
              </w:rPr>
              <w:t>Returns a range of rows using relative (REL) or absolute (ABS) boundaries.</w:t>
            </w:r>
          </w:p>
        </w:tc>
        <w:tc>
          <w:tcPr>
            <w:tcW w:type="dxa" w:w="4176"/>
            <w:shd w:fill="FFFFFF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0F5132"/>
                <w:sz w:val="17"/>
              </w:rPr>
              <w:t>CALCULATE([Total Sales], WINDOW(1, ABS, 0, REL, ORDERBY(DimDate[Date], ASC)))</w:t>
            </w:r>
          </w:p>
        </w:tc>
      </w:tr>
    </w:tbl>
    <w:p>
      <w:pPr>
        <w:spacing w:before="0" w:after="160"/>
      </w:pPr>
    </w:p>
    <w:p>
      <w:pPr>
        <w:keepNext/>
        <w:spacing w:before="280" w:after="40"/>
      </w:pPr>
      <w:r>
        <w:rPr>
          <w:rFonts w:ascii="Segoe UI" w:hAnsi="Segoe UI"/>
          <w:b/>
          <w:color w:val="1B365D"/>
          <w:sz w:val="25"/>
        </w:rPr>
        <w:t>6. Logical Functions</w:t>
      </w:r>
    </w:p>
    <w:p>
      <w:pPr>
        <w:keepNext/>
        <w:spacing w:before="0" w:after="120"/>
      </w:pPr>
      <w:r>
        <w:rPr>
          <w:rFonts w:ascii="Calibri" w:hAnsi="Calibri"/>
          <w:i/>
          <w:color w:val="64748B"/>
          <w:sz w:val="19"/>
        </w:rPr>
        <w:t>Functions to evaluate logical expressions, condition branching, and error handling.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none" w:sz="0" w:space="0" w:color="auto"/>
          <w:right w:val="none" w:sz="0" w:space="0" w:color="auto"/>
          <w:insideH w:val="single" w:sz="4" w:space="0" w:color="CBD5E1"/>
          <w:insideV w:val="none" w:sz="0" w:space="0" w:color="auto"/>
        </w:tblBorders>
      </w:tblPr>
      <w:tblGrid>
        <w:gridCol w:w="3360"/>
        <w:gridCol w:w="3360"/>
        <w:gridCol w:w="3360"/>
      </w:tblGrid>
      <w:tr>
        <w:trPr>
          <w:tblHeader/>
          <w:cantSplit/>
        </w:trPr>
        <w:tc>
          <w:tcPr>
            <w:tcW w:type="dxa" w:w="2304"/>
            <w:shd w:fill="1B365D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9"/>
              </w:rPr>
              <w:t>Function Name</w:t>
            </w:r>
          </w:p>
        </w:tc>
        <w:tc>
          <w:tcPr>
            <w:tcW w:type="dxa" w:w="3600"/>
            <w:shd w:fill="1B365D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9"/>
              </w:rPr>
              <w:t>Description &amp; Purpose</w:t>
            </w:r>
          </w:p>
        </w:tc>
        <w:tc>
          <w:tcPr>
            <w:tcW w:type="dxa" w:w="4176"/>
            <w:shd w:fill="1B365D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9"/>
              </w:rPr>
              <w:t>How to Use / Example Formula</w:t>
            </w:r>
          </w:p>
        </w:tc>
      </w:tr>
      <w:tr>
        <w:trPr>
          <w:cantSplit/>
        </w:trPr>
        <w:tc>
          <w:tcPr>
            <w:tcW w:type="dxa" w:w="2304"/>
            <w:shd w:fill="FFFFFF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1B365D"/>
                <w:sz w:val="18"/>
              </w:rPr>
              <w:t>AND</w:t>
            </w:r>
          </w:p>
        </w:tc>
        <w:tc>
          <w:tcPr>
            <w:tcW w:type="dxa" w:w="3600"/>
            <w:shd w:fill="FFFFFF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293B"/>
                <w:sz w:val="18"/>
              </w:rPr>
              <w:t>Returns TRUE if all logical arguments evaluate to TRUE.</w:t>
            </w:r>
          </w:p>
        </w:tc>
        <w:tc>
          <w:tcPr>
            <w:tcW w:type="dxa" w:w="4176"/>
            <w:shd w:fill="FFFFFF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0F5132"/>
                <w:sz w:val="17"/>
              </w:rPr>
              <w:t>IF(AND([Total Sales] &gt; 1000, [Margin %] &gt; 0.2), "High", "Low")</w:t>
            </w:r>
          </w:p>
        </w:tc>
      </w:tr>
      <w:tr>
        <w:trPr>
          <w:cantSplit/>
        </w:trPr>
        <w:tc>
          <w:tcPr>
            <w:tcW w:type="dxa" w:w="2304"/>
            <w:shd w:fill="F8FAFC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1B365D"/>
                <w:sz w:val="18"/>
              </w:rPr>
              <w:t>BITAND</w:t>
            </w:r>
          </w:p>
        </w:tc>
        <w:tc>
          <w:tcPr>
            <w:tcW w:type="dxa" w:w="3600"/>
            <w:shd w:fill="F8FAFC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293B"/>
                <w:sz w:val="18"/>
              </w:rPr>
              <w:t>Executes a bitwise AND operation on two integer parameters.</w:t>
            </w:r>
          </w:p>
        </w:tc>
        <w:tc>
          <w:tcPr>
            <w:tcW w:type="dxa" w:w="4176"/>
            <w:shd w:fill="F8FAFC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0F5132"/>
                <w:sz w:val="17"/>
              </w:rPr>
              <w:t>BITAND(5, 3)</w:t>
            </w:r>
          </w:p>
        </w:tc>
      </w:tr>
      <w:tr>
        <w:trPr>
          <w:cantSplit/>
        </w:trPr>
        <w:tc>
          <w:tcPr>
            <w:tcW w:type="dxa" w:w="2304"/>
            <w:shd w:fill="FFFFFF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1B365D"/>
                <w:sz w:val="18"/>
              </w:rPr>
              <w:t>BITLSHIFT</w:t>
            </w:r>
          </w:p>
        </w:tc>
        <w:tc>
          <w:tcPr>
            <w:tcW w:type="dxa" w:w="3600"/>
            <w:shd w:fill="FFFFFF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293B"/>
                <w:sz w:val="18"/>
              </w:rPr>
              <w:t>Shifts integer bits left by n bits.</w:t>
            </w:r>
          </w:p>
        </w:tc>
        <w:tc>
          <w:tcPr>
            <w:tcW w:type="dxa" w:w="4176"/>
            <w:shd w:fill="FFFFFF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0F5132"/>
                <w:sz w:val="17"/>
              </w:rPr>
              <w:t>BITLSHIFT(4, 2)</w:t>
            </w:r>
          </w:p>
        </w:tc>
      </w:tr>
      <w:tr>
        <w:trPr>
          <w:cantSplit/>
        </w:trPr>
        <w:tc>
          <w:tcPr>
            <w:tcW w:type="dxa" w:w="2304"/>
            <w:shd w:fill="F8FAFC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1B365D"/>
                <w:sz w:val="18"/>
              </w:rPr>
              <w:t>BITOR</w:t>
            </w:r>
          </w:p>
        </w:tc>
        <w:tc>
          <w:tcPr>
            <w:tcW w:type="dxa" w:w="3600"/>
            <w:shd w:fill="F8FAFC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293B"/>
                <w:sz w:val="18"/>
              </w:rPr>
              <w:t>Executes a bitwise OR operation on two integer parameters.</w:t>
            </w:r>
          </w:p>
        </w:tc>
        <w:tc>
          <w:tcPr>
            <w:tcW w:type="dxa" w:w="4176"/>
            <w:shd w:fill="F8FAFC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0F5132"/>
                <w:sz w:val="17"/>
              </w:rPr>
              <w:t>BITOR(5, 3)</w:t>
            </w:r>
          </w:p>
        </w:tc>
      </w:tr>
      <w:tr>
        <w:trPr>
          <w:cantSplit/>
        </w:trPr>
        <w:tc>
          <w:tcPr>
            <w:tcW w:type="dxa" w:w="2304"/>
            <w:shd w:fill="FFFFFF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1B365D"/>
                <w:sz w:val="18"/>
              </w:rPr>
              <w:t>BITRSHIFT</w:t>
            </w:r>
          </w:p>
        </w:tc>
        <w:tc>
          <w:tcPr>
            <w:tcW w:type="dxa" w:w="3600"/>
            <w:shd w:fill="FFFFFF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293B"/>
                <w:sz w:val="18"/>
              </w:rPr>
              <w:t>Shifts integer bits right by n bits.</w:t>
            </w:r>
          </w:p>
        </w:tc>
        <w:tc>
          <w:tcPr>
            <w:tcW w:type="dxa" w:w="4176"/>
            <w:shd w:fill="FFFFFF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0F5132"/>
                <w:sz w:val="17"/>
              </w:rPr>
              <w:t>BITRSHIFT(16, 2)</w:t>
            </w:r>
          </w:p>
        </w:tc>
      </w:tr>
      <w:tr>
        <w:trPr>
          <w:cantSplit/>
        </w:trPr>
        <w:tc>
          <w:tcPr>
            <w:tcW w:type="dxa" w:w="2304"/>
            <w:shd w:fill="F8FAFC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1B365D"/>
                <w:sz w:val="18"/>
              </w:rPr>
              <w:t>BITXOR</w:t>
            </w:r>
          </w:p>
        </w:tc>
        <w:tc>
          <w:tcPr>
            <w:tcW w:type="dxa" w:w="3600"/>
            <w:shd w:fill="F8FAFC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293B"/>
                <w:sz w:val="18"/>
              </w:rPr>
              <w:t>Executes a bitwise exclusive OR (XOR) on two integer parameters.</w:t>
            </w:r>
          </w:p>
        </w:tc>
        <w:tc>
          <w:tcPr>
            <w:tcW w:type="dxa" w:w="4176"/>
            <w:shd w:fill="F8FAFC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0F5132"/>
                <w:sz w:val="17"/>
              </w:rPr>
              <w:t>BITXOR(5, 3)</w:t>
            </w:r>
          </w:p>
        </w:tc>
      </w:tr>
      <w:tr>
        <w:trPr>
          <w:cantSplit/>
        </w:trPr>
        <w:tc>
          <w:tcPr>
            <w:tcW w:type="dxa" w:w="2304"/>
            <w:shd w:fill="FFFFFF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1B365D"/>
                <w:sz w:val="18"/>
              </w:rPr>
              <w:t>COALESCE</w:t>
            </w:r>
          </w:p>
        </w:tc>
        <w:tc>
          <w:tcPr>
            <w:tcW w:type="dxa" w:w="3600"/>
            <w:shd w:fill="FFFFFF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293B"/>
                <w:sz w:val="18"/>
              </w:rPr>
              <w:t>Evaluates arguments sequentially and returns the first non-blank value.</w:t>
            </w:r>
          </w:p>
        </w:tc>
        <w:tc>
          <w:tcPr>
            <w:tcW w:type="dxa" w:w="4176"/>
            <w:shd w:fill="FFFFFF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0F5132"/>
                <w:sz w:val="17"/>
              </w:rPr>
              <w:t>COALESCE(DimCustomer[Phone], DimCustomer[Mobile], "No Phone")</w:t>
            </w:r>
          </w:p>
        </w:tc>
      </w:tr>
      <w:tr>
        <w:trPr>
          <w:cantSplit/>
        </w:trPr>
        <w:tc>
          <w:tcPr>
            <w:tcW w:type="dxa" w:w="2304"/>
            <w:shd w:fill="F8FAFC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1B365D"/>
                <w:sz w:val="18"/>
              </w:rPr>
              <w:t>FALSE</w:t>
            </w:r>
          </w:p>
        </w:tc>
        <w:tc>
          <w:tcPr>
            <w:tcW w:type="dxa" w:w="3600"/>
            <w:shd w:fill="F8FAFC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293B"/>
                <w:sz w:val="18"/>
              </w:rPr>
              <w:t>Returns the Boolean constant FALSE.</w:t>
            </w:r>
          </w:p>
        </w:tc>
        <w:tc>
          <w:tcPr>
            <w:tcW w:type="dxa" w:w="4176"/>
            <w:shd w:fill="F8FAFC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0F5132"/>
                <w:sz w:val="17"/>
              </w:rPr>
              <w:t>IF([Total Sales] &lt;= 0, FALSE(), TRUE())</w:t>
            </w:r>
          </w:p>
        </w:tc>
      </w:tr>
      <w:tr>
        <w:trPr>
          <w:cantSplit/>
        </w:trPr>
        <w:tc>
          <w:tcPr>
            <w:tcW w:type="dxa" w:w="2304"/>
            <w:shd w:fill="FFFFFF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1B365D"/>
                <w:sz w:val="18"/>
              </w:rPr>
              <w:t>IF</w:t>
            </w:r>
          </w:p>
        </w:tc>
        <w:tc>
          <w:tcPr>
            <w:tcW w:type="dxa" w:w="3600"/>
            <w:shd w:fill="FFFFFF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293B"/>
                <w:sz w:val="18"/>
              </w:rPr>
              <w:t>Checks a condition and returns value A if true, value B if false.</w:t>
            </w:r>
          </w:p>
        </w:tc>
        <w:tc>
          <w:tcPr>
            <w:tcW w:type="dxa" w:w="4176"/>
            <w:shd w:fill="FFFFFF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0F5132"/>
                <w:sz w:val="17"/>
              </w:rPr>
              <w:t>IF([Margin %] &gt;= 0.15, "Target Met", "Below Target")</w:t>
            </w:r>
          </w:p>
        </w:tc>
      </w:tr>
      <w:tr>
        <w:trPr>
          <w:cantSplit/>
        </w:trPr>
        <w:tc>
          <w:tcPr>
            <w:tcW w:type="dxa" w:w="2304"/>
            <w:shd w:fill="F8FAFC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1B365D"/>
                <w:sz w:val="18"/>
              </w:rPr>
              <w:t>IFERROR</w:t>
            </w:r>
          </w:p>
        </w:tc>
        <w:tc>
          <w:tcPr>
            <w:tcW w:type="dxa" w:w="3600"/>
            <w:shd w:fill="F8FAFC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293B"/>
                <w:sz w:val="18"/>
              </w:rPr>
              <w:t>Catches evaluation errors and returns a fallback value.</w:t>
            </w:r>
          </w:p>
        </w:tc>
        <w:tc>
          <w:tcPr>
            <w:tcW w:type="dxa" w:w="4176"/>
            <w:shd w:fill="F8FAFC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0F5132"/>
                <w:sz w:val="17"/>
              </w:rPr>
              <w:t>IFERROR([Total Sales] / [Total Units], 0)</w:t>
            </w:r>
          </w:p>
        </w:tc>
      </w:tr>
      <w:tr>
        <w:trPr>
          <w:cantSplit/>
        </w:trPr>
        <w:tc>
          <w:tcPr>
            <w:tcW w:type="dxa" w:w="2304"/>
            <w:shd w:fill="FFFFFF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1B365D"/>
                <w:sz w:val="18"/>
              </w:rPr>
              <w:t>NOT</w:t>
            </w:r>
          </w:p>
        </w:tc>
        <w:tc>
          <w:tcPr>
            <w:tcW w:type="dxa" w:w="3600"/>
            <w:shd w:fill="FFFFFF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293B"/>
                <w:sz w:val="18"/>
              </w:rPr>
              <w:t>Reverses a logical value (TRUE becomes FALSE and vice versa).</w:t>
            </w:r>
          </w:p>
        </w:tc>
        <w:tc>
          <w:tcPr>
            <w:tcW w:type="dxa" w:w="4176"/>
            <w:shd w:fill="FFFFFF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0F5132"/>
                <w:sz w:val="17"/>
              </w:rPr>
              <w:t>IF(NOT(ISBLANK(DimCustomer[Email])), "Has Email", "Missing")</w:t>
            </w:r>
          </w:p>
        </w:tc>
      </w:tr>
      <w:tr>
        <w:trPr>
          <w:cantSplit/>
        </w:trPr>
        <w:tc>
          <w:tcPr>
            <w:tcW w:type="dxa" w:w="2304"/>
            <w:shd w:fill="F8FAFC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1B365D"/>
                <w:sz w:val="18"/>
              </w:rPr>
              <w:t>OR</w:t>
            </w:r>
          </w:p>
        </w:tc>
        <w:tc>
          <w:tcPr>
            <w:tcW w:type="dxa" w:w="3600"/>
            <w:shd w:fill="F8FAFC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293B"/>
                <w:sz w:val="18"/>
              </w:rPr>
              <w:t>Returns TRUE if any logical argument evaluates to TRUE.</w:t>
            </w:r>
          </w:p>
        </w:tc>
        <w:tc>
          <w:tcPr>
            <w:tcW w:type="dxa" w:w="4176"/>
            <w:shd w:fill="F8FAFC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0F5132"/>
                <w:sz w:val="17"/>
              </w:rPr>
              <w:t>IF(OR([Sales] &gt; 10000, [Units] &gt; 100), "VIP", "Standard")</w:t>
            </w:r>
          </w:p>
        </w:tc>
      </w:tr>
      <w:tr>
        <w:trPr>
          <w:cantSplit/>
        </w:trPr>
        <w:tc>
          <w:tcPr>
            <w:tcW w:type="dxa" w:w="2304"/>
            <w:shd w:fill="FFFFFF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1B365D"/>
                <w:sz w:val="18"/>
              </w:rPr>
              <w:t>SWITCH</w:t>
            </w:r>
          </w:p>
        </w:tc>
        <w:tc>
          <w:tcPr>
            <w:tcW w:type="dxa" w:w="3600"/>
            <w:shd w:fill="FFFFFF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293B"/>
                <w:sz w:val="18"/>
              </w:rPr>
              <w:t>Evaluates an expression against multiple cases or acts as a multi-condition IF.</w:t>
            </w:r>
          </w:p>
        </w:tc>
        <w:tc>
          <w:tcPr>
            <w:tcW w:type="dxa" w:w="4176"/>
            <w:shd w:fill="FFFFFF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0F5132"/>
                <w:sz w:val="17"/>
              </w:rPr>
              <w:t>SWITCH(TRUE(), [Margin %] &gt; 0.2, "High", [Margin %] &gt; 0.1, "Medium", "Low")</w:t>
            </w:r>
          </w:p>
        </w:tc>
      </w:tr>
      <w:tr>
        <w:trPr>
          <w:cantSplit/>
        </w:trPr>
        <w:tc>
          <w:tcPr>
            <w:tcW w:type="dxa" w:w="2304"/>
            <w:shd w:fill="F8FAFC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1B365D"/>
                <w:sz w:val="18"/>
              </w:rPr>
              <w:t>TRUE</w:t>
            </w:r>
          </w:p>
        </w:tc>
        <w:tc>
          <w:tcPr>
            <w:tcW w:type="dxa" w:w="3600"/>
            <w:shd w:fill="F8FAFC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293B"/>
                <w:sz w:val="18"/>
              </w:rPr>
              <w:t>Returns the Boolean constant TRUE.</w:t>
            </w:r>
          </w:p>
        </w:tc>
        <w:tc>
          <w:tcPr>
            <w:tcW w:type="dxa" w:w="4176"/>
            <w:shd w:fill="F8FAFC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0F5132"/>
                <w:sz w:val="17"/>
              </w:rPr>
              <w:t>IF([Total Sales] &gt; 0, TRUE(), FALSE())</w:t>
            </w:r>
          </w:p>
        </w:tc>
      </w:tr>
    </w:tbl>
    <w:p>
      <w:pPr>
        <w:spacing w:before="0" w:after="160"/>
      </w:pPr>
    </w:p>
    <w:p>
      <w:pPr>
        <w:keepNext/>
        <w:spacing w:before="280" w:after="40"/>
      </w:pPr>
      <w:r>
        <w:rPr>
          <w:rFonts w:ascii="Segoe UI" w:hAnsi="Segoe UI"/>
          <w:b/>
          <w:color w:val="1B365D"/>
          <w:sz w:val="25"/>
        </w:rPr>
        <w:t>7. Relationship Functions</w:t>
      </w:r>
    </w:p>
    <w:p>
      <w:pPr>
        <w:keepNext/>
        <w:spacing w:before="0" w:after="120"/>
      </w:pPr>
      <w:r>
        <w:rPr>
          <w:rFonts w:ascii="Calibri" w:hAnsi="Calibri"/>
          <w:i/>
          <w:color w:val="64748B"/>
          <w:sz w:val="19"/>
        </w:rPr>
        <w:t>Functions that navigate, activate, or alter relationships between tables.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none" w:sz="0" w:space="0" w:color="auto"/>
          <w:right w:val="none" w:sz="0" w:space="0" w:color="auto"/>
          <w:insideH w:val="single" w:sz="4" w:space="0" w:color="CBD5E1"/>
          <w:insideV w:val="none" w:sz="0" w:space="0" w:color="auto"/>
        </w:tblBorders>
      </w:tblPr>
      <w:tblGrid>
        <w:gridCol w:w="3360"/>
        <w:gridCol w:w="3360"/>
        <w:gridCol w:w="3360"/>
      </w:tblGrid>
      <w:tr>
        <w:trPr>
          <w:tblHeader/>
          <w:cantSplit/>
        </w:trPr>
        <w:tc>
          <w:tcPr>
            <w:tcW w:type="dxa" w:w="2304"/>
            <w:shd w:fill="1B365D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9"/>
              </w:rPr>
              <w:t>Function Name</w:t>
            </w:r>
          </w:p>
        </w:tc>
        <w:tc>
          <w:tcPr>
            <w:tcW w:type="dxa" w:w="3600"/>
            <w:shd w:fill="1B365D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9"/>
              </w:rPr>
              <w:t>Description &amp; Purpose</w:t>
            </w:r>
          </w:p>
        </w:tc>
        <w:tc>
          <w:tcPr>
            <w:tcW w:type="dxa" w:w="4176"/>
            <w:shd w:fill="1B365D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9"/>
              </w:rPr>
              <w:t>How to Use / Example Formula</w:t>
            </w:r>
          </w:p>
        </w:tc>
      </w:tr>
      <w:tr>
        <w:trPr>
          <w:cantSplit/>
        </w:trPr>
        <w:tc>
          <w:tcPr>
            <w:tcW w:type="dxa" w:w="2304"/>
            <w:shd w:fill="FFFFFF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1B365D"/>
                <w:sz w:val="18"/>
              </w:rPr>
              <w:t>CROSSFILTER</w:t>
            </w:r>
          </w:p>
        </w:tc>
        <w:tc>
          <w:tcPr>
            <w:tcW w:type="dxa" w:w="3600"/>
            <w:shd w:fill="FFFFFF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293B"/>
                <w:sz w:val="18"/>
              </w:rPr>
              <w:t>Modifies the cross-filtering direction (None, OneWay, Both) within CALCULATE.</w:t>
            </w:r>
          </w:p>
        </w:tc>
        <w:tc>
          <w:tcPr>
            <w:tcW w:type="dxa" w:w="4176"/>
            <w:shd w:fill="FFFFFF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0F5132"/>
                <w:sz w:val="17"/>
              </w:rPr>
              <w:t>CALCULATE([Total Sales], CROSSFILTER(FactSales[CustID], DimCustomer[CustID], Both))</w:t>
            </w:r>
          </w:p>
        </w:tc>
      </w:tr>
      <w:tr>
        <w:trPr>
          <w:cantSplit/>
        </w:trPr>
        <w:tc>
          <w:tcPr>
            <w:tcW w:type="dxa" w:w="2304"/>
            <w:shd w:fill="F8FAFC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1B365D"/>
                <w:sz w:val="18"/>
              </w:rPr>
              <w:t>RELATED</w:t>
            </w:r>
          </w:p>
        </w:tc>
        <w:tc>
          <w:tcPr>
            <w:tcW w:type="dxa" w:w="3600"/>
            <w:shd w:fill="F8FAFC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293B"/>
                <w:sz w:val="18"/>
              </w:rPr>
              <w:t>Fetches a single value from another table along a many-to-one relationship.</w:t>
            </w:r>
          </w:p>
        </w:tc>
        <w:tc>
          <w:tcPr>
            <w:tcW w:type="dxa" w:w="4176"/>
            <w:shd w:fill="F8FAFC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0F5132"/>
                <w:sz w:val="17"/>
              </w:rPr>
              <w:t>FactSales[UnitPrice] * RELATED(DimProduct[TaxRate])</w:t>
            </w:r>
          </w:p>
        </w:tc>
      </w:tr>
      <w:tr>
        <w:trPr>
          <w:cantSplit/>
        </w:trPr>
        <w:tc>
          <w:tcPr>
            <w:tcW w:type="dxa" w:w="2304"/>
            <w:shd w:fill="FFFFFF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1B365D"/>
                <w:sz w:val="18"/>
              </w:rPr>
              <w:t>RELATEDTABLE</w:t>
            </w:r>
          </w:p>
        </w:tc>
        <w:tc>
          <w:tcPr>
            <w:tcW w:type="dxa" w:w="3600"/>
            <w:shd w:fill="FFFFFF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293B"/>
                <w:sz w:val="18"/>
              </w:rPr>
              <w:t>Returns all matching rows in a related table along a one-to-many relationship.</w:t>
            </w:r>
          </w:p>
        </w:tc>
        <w:tc>
          <w:tcPr>
            <w:tcW w:type="dxa" w:w="4176"/>
            <w:shd w:fill="FFFFFF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0F5132"/>
                <w:sz w:val="17"/>
              </w:rPr>
              <w:t>COUNTROWS(RELATEDTABLE(FactSales))</w:t>
            </w:r>
          </w:p>
        </w:tc>
      </w:tr>
      <w:tr>
        <w:trPr>
          <w:cantSplit/>
        </w:trPr>
        <w:tc>
          <w:tcPr>
            <w:tcW w:type="dxa" w:w="2304"/>
            <w:shd w:fill="F8FAFC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1B365D"/>
                <w:sz w:val="18"/>
              </w:rPr>
              <w:t>USERELATIONSHIP</w:t>
            </w:r>
          </w:p>
        </w:tc>
        <w:tc>
          <w:tcPr>
            <w:tcW w:type="dxa" w:w="3600"/>
            <w:shd w:fill="F8FAFC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293B"/>
                <w:sz w:val="18"/>
              </w:rPr>
              <w:t>Activates an inactive model relationship for the duration of a CALCULATE query.</w:t>
            </w:r>
          </w:p>
        </w:tc>
        <w:tc>
          <w:tcPr>
            <w:tcW w:type="dxa" w:w="4176"/>
            <w:shd w:fill="F8FAFC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0F5132"/>
                <w:sz w:val="17"/>
              </w:rPr>
              <w:t>CALCULATE([Total Sales], USERELATIONSHIP(FactSales[ShipDate], DimDate[Date]))</w:t>
            </w:r>
          </w:p>
        </w:tc>
      </w:tr>
    </w:tbl>
    <w:p>
      <w:pPr>
        <w:spacing w:before="0" w:after="160"/>
      </w:pPr>
    </w:p>
    <w:p>
      <w:pPr>
        <w:keepNext/>
        <w:spacing w:before="280" w:after="40"/>
      </w:pPr>
      <w:r>
        <w:rPr>
          <w:rFonts w:ascii="Segoe UI" w:hAnsi="Segoe UI"/>
          <w:b/>
          <w:color w:val="1B365D"/>
          <w:sz w:val="25"/>
        </w:rPr>
        <w:t>8. Text Functions</w:t>
      </w:r>
    </w:p>
    <w:p>
      <w:pPr>
        <w:keepNext/>
        <w:spacing w:before="0" w:after="120"/>
      </w:pPr>
      <w:r>
        <w:rPr>
          <w:rFonts w:ascii="Calibri" w:hAnsi="Calibri"/>
          <w:i/>
          <w:color w:val="64748B"/>
          <w:sz w:val="19"/>
        </w:rPr>
        <w:t>Functions to parse, format, extract, search, and concatenate text strings.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none" w:sz="0" w:space="0" w:color="auto"/>
          <w:right w:val="none" w:sz="0" w:space="0" w:color="auto"/>
          <w:insideH w:val="single" w:sz="4" w:space="0" w:color="CBD5E1"/>
          <w:insideV w:val="none" w:sz="0" w:space="0" w:color="auto"/>
        </w:tblBorders>
      </w:tblPr>
      <w:tblGrid>
        <w:gridCol w:w="3360"/>
        <w:gridCol w:w="3360"/>
        <w:gridCol w:w="3360"/>
      </w:tblGrid>
      <w:tr>
        <w:trPr>
          <w:tblHeader/>
          <w:cantSplit/>
        </w:trPr>
        <w:tc>
          <w:tcPr>
            <w:tcW w:type="dxa" w:w="2304"/>
            <w:shd w:fill="1B365D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9"/>
              </w:rPr>
              <w:t>Function Name</w:t>
            </w:r>
          </w:p>
        </w:tc>
        <w:tc>
          <w:tcPr>
            <w:tcW w:type="dxa" w:w="3600"/>
            <w:shd w:fill="1B365D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9"/>
              </w:rPr>
              <w:t>Description &amp; Purpose</w:t>
            </w:r>
          </w:p>
        </w:tc>
        <w:tc>
          <w:tcPr>
            <w:tcW w:type="dxa" w:w="4176"/>
            <w:shd w:fill="1B365D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9"/>
              </w:rPr>
              <w:t>How to Use / Example Formula</w:t>
            </w:r>
          </w:p>
        </w:tc>
      </w:tr>
      <w:tr>
        <w:trPr>
          <w:cantSplit/>
        </w:trPr>
        <w:tc>
          <w:tcPr>
            <w:tcW w:type="dxa" w:w="2304"/>
            <w:shd w:fill="FFFFFF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1B365D"/>
                <w:sz w:val="18"/>
              </w:rPr>
              <w:t>BLANK</w:t>
            </w:r>
          </w:p>
        </w:tc>
        <w:tc>
          <w:tcPr>
            <w:tcW w:type="dxa" w:w="3600"/>
            <w:shd w:fill="FFFFFF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293B"/>
                <w:sz w:val="18"/>
              </w:rPr>
              <w:t>Returns an empty/null blank scalar value.</w:t>
            </w:r>
          </w:p>
        </w:tc>
        <w:tc>
          <w:tcPr>
            <w:tcW w:type="dxa" w:w="4176"/>
            <w:shd w:fill="FFFFFF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0F5132"/>
                <w:sz w:val="17"/>
              </w:rPr>
              <w:t>IF([Total Sales] = 0, BLANK(), [Total Sales])</w:t>
            </w:r>
          </w:p>
        </w:tc>
      </w:tr>
      <w:tr>
        <w:trPr>
          <w:cantSplit/>
        </w:trPr>
        <w:tc>
          <w:tcPr>
            <w:tcW w:type="dxa" w:w="2304"/>
            <w:shd w:fill="F8FAFC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1B365D"/>
                <w:sz w:val="18"/>
              </w:rPr>
              <w:t>COMBINEVALUES</w:t>
            </w:r>
          </w:p>
        </w:tc>
        <w:tc>
          <w:tcPr>
            <w:tcW w:type="dxa" w:w="3600"/>
            <w:shd w:fill="F8FAFC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293B"/>
                <w:sz w:val="18"/>
              </w:rPr>
              <w:t>Joins multiple strings using a separator (optimized for direct relationship keys).</w:t>
            </w:r>
          </w:p>
        </w:tc>
        <w:tc>
          <w:tcPr>
            <w:tcW w:type="dxa" w:w="4176"/>
            <w:shd w:fill="F8FAFC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0F5132"/>
                <w:sz w:val="17"/>
              </w:rPr>
              <w:t>COMBINEVALUES("-", FactSales[OrderID], FactSales[LineNumber])</w:t>
            </w:r>
          </w:p>
        </w:tc>
      </w:tr>
      <w:tr>
        <w:trPr>
          <w:cantSplit/>
        </w:trPr>
        <w:tc>
          <w:tcPr>
            <w:tcW w:type="dxa" w:w="2304"/>
            <w:shd w:fill="FFFFFF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1B365D"/>
                <w:sz w:val="18"/>
              </w:rPr>
              <w:t>CONCATENATE</w:t>
            </w:r>
          </w:p>
        </w:tc>
        <w:tc>
          <w:tcPr>
            <w:tcW w:type="dxa" w:w="3600"/>
            <w:shd w:fill="FFFFFF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293B"/>
                <w:sz w:val="18"/>
              </w:rPr>
              <w:t>Combines two text strings into one.</w:t>
            </w:r>
          </w:p>
        </w:tc>
        <w:tc>
          <w:tcPr>
            <w:tcW w:type="dxa" w:w="4176"/>
            <w:shd w:fill="FFFFFF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0F5132"/>
                <w:sz w:val="17"/>
              </w:rPr>
              <w:t>CONCATENATE(DimCustomer[FirstName], DimCustomer[LastName])</w:t>
            </w:r>
          </w:p>
        </w:tc>
      </w:tr>
      <w:tr>
        <w:trPr>
          <w:cantSplit/>
        </w:trPr>
        <w:tc>
          <w:tcPr>
            <w:tcW w:type="dxa" w:w="2304"/>
            <w:shd w:fill="F8FAFC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1B365D"/>
                <w:sz w:val="18"/>
              </w:rPr>
              <w:t>CONCATENATEX</w:t>
            </w:r>
          </w:p>
        </w:tc>
        <w:tc>
          <w:tcPr>
            <w:tcW w:type="dxa" w:w="3600"/>
            <w:shd w:fill="F8FAFC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293B"/>
                <w:sz w:val="18"/>
              </w:rPr>
              <w:t>Iterates a table, computes a string expression, and joins with a delimiter.</w:t>
            </w:r>
          </w:p>
        </w:tc>
        <w:tc>
          <w:tcPr>
            <w:tcW w:type="dxa" w:w="4176"/>
            <w:shd w:fill="F8FAFC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0F5132"/>
                <w:sz w:val="17"/>
              </w:rPr>
              <w:t>CONCATENATEX(DimProduct, DimProduct[Name], ", ", DimProduct[Name], ASC)</w:t>
            </w:r>
          </w:p>
        </w:tc>
      </w:tr>
      <w:tr>
        <w:trPr>
          <w:cantSplit/>
        </w:trPr>
        <w:tc>
          <w:tcPr>
            <w:tcW w:type="dxa" w:w="2304"/>
            <w:shd w:fill="FFFFFF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1B365D"/>
                <w:sz w:val="18"/>
              </w:rPr>
              <w:t>EXACT</w:t>
            </w:r>
          </w:p>
        </w:tc>
        <w:tc>
          <w:tcPr>
            <w:tcW w:type="dxa" w:w="3600"/>
            <w:shd w:fill="FFFFFF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293B"/>
                <w:sz w:val="18"/>
              </w:rPr>
              <w:t>Performs a strict case-sensitive text comparison.</w:t>
            </w:r>
          </w:p>
        </w:tc>
        <w:tc>
          <w:tcPr>
            <w:tcW w:type="dxa" w:w="4176"/>
            <w:shd w:fill="FFFFFF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0F5132"/>
                <w:sz w:val="17"/>
              </w:rPr>
              <w:t>EXACT(DimCustomer[PromoCode], "PROMO2026")</w:t>
            </w:r>
          </w:p>
        </w:tc>
      </w:tr>
      <w:tr>
        <w:trPr>
          <w:cantSplit/>
        </w:trPr>
        <w:tc>
          <w:tcPr>
            <w:tcW w:type="dxa" w:w="2304"/>
            <w:shd w:fill="F8FAFC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1B365D"/>
                <w:sz w:val="18"/>
              </w:rPr>
              <w:t>FIND</w:t>
            </w:r>
          </w:p>
        </w:tc>
        <w:tc>
          <w:tcPr>
            <w:tcW w:type="dxa" w:w="3600"/>
            <w:shd w:fill="F8FAFC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293B"/>
                <w:sz w:val="18"/>
              </w:rPr>
              <w:t>Finds the starting index of a substring (case-sensitive).</w:t>
            </w:r>
          </w:p>
        </w:tc>
        <w:tc>
          <w:tcPr>
            <w:tcW w:type="dxa" w:w="4176"/>
            <w:shd w:fill="F8FAFC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0F5132"/>
                <w:sz w:val="17"/>
              </w:rPr>
              <w:t>FIND("Corp", DimCustomer[CompanyName], 1, 0)</w:t>
            </w:r>
          </w:p>
        </w:tc>
      </w:tr>
      <w:tr>
        <w:trPr>
          <w:cantSplit/>
        </w:trPr>
        <w:tc>
          <w:tcPr>
            <w:tcW w:type="dxa" w:w="2304"/>
            <w:shd w:fill="FFFFFF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1B365D"/>
                <w:sz w:val="18"/>
              </w:rPr>
              <w:t>FIXED</w:t>
            </w:r>
          </w:p>
        </w:tc>
        <w:tc>
          <w:tcPr>
            <w:tcW w:type="dxa" w:w="3600"/>
            <w:shd w:fill="FFFFFF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293B"/>
                <w:sz w:val="18"/>
              </w:rPr>
              <w:t>Formats a number as text with a set number of decimals.</w:t>
            </w:r>
          </w:p>
        </w:tc>
        <w:tc>
          <w:tcPr>
            <w:tcW w:type="dxa" w:w="4176"/>
            <w:shd w:fill="FFFFFF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0F5132"/>
                <w:sz w:val="17"/>
              </w:rPr>
              <w:t>FIXED([Margin %] * 100, 2, TRUE)</w:t>
            </w:r>
          </w:p>
        </w:tc>
      </w:tr>
      <w:tr>
        <w:trPr>
          <w:cantSplit/>
        </w:trPr>
        <w:tc>
          <w:tcPr>
            <w:tcW w:type="dxa" w:w="2304"/>
            <w:shd w:fill="F8FAFC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1B365D"/>
                <w:sz w:val="18"/>
              </w:rPr>
              <w:t>FORMAT</w:t>
            </w:r>
          </w:p>
        </w:tc>
        <w:tc>
          <w:tcPr>
            <w:tcW w:type="dxa" w:w="3600"/>
            <w:shd w:fill="F8FAFC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293B"/>
                <w:sz w:val="18"/>
              </w:rPr>
              <w:t>Formats a date, number, or string using custom format strings.</w:t>
            </w:r>
          </w:p>
        </w:tc>
        <w:tc>
          <w:tcPr>
            <w:tcW w:type="dxa" w:w="4176"/>
            <w:shd w:fill="F8FAFC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0F5132"/>
                <w:sz w:val="17"/>
              </w:rPr>
              <w:t>FORMAT([Total Sales], "$#,##0.00")</w:t>
            </w:r>
          </w:p>
        </w:tc>
      </w:tr>
      <w:tr>
        <w:trPr>
          <w:cantSplit/>
        </w:trPr>
        <w:tc>
          <w:tcPr>
            <w:tcW w:type="dxa" w:w="2304"/>
            <w:shd w:fill="FFFFFF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1B365D"/>
                <w:sz w:val="18"/>
              </w:rPr>
              <w:t>LEFT</w:t>
            </w:r>
          </w:p>
        </w:tc>
        <w:tc>
          <w:tcPr>
            <w:tcW w:type="dxa" w:w="3600"/>
            <w:shd w:fill="FFFFFF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293B"/>
                <w:sz w:val="18"/>
              </w:rPr>
              <w:t>Extracts the specified number of characters from the start of a string.</w:t>
            </w:r>
          </w:p>
        </w:tc>
        <w:tc>
          <w:tcPr>
            <w:tcW w:type="dxa" w:w="4176"/>
            <w:shd w:fill="FFFFFF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0F5132"/>
                <w:sz w:val="17"/>
              </w:rPr>
              <w:t>LEFT(DimCustomer[PostalCode], 3)</w:t>
            </w:r>
          </w:p>
        </w:tc>
      </w:tr>
      <w:tr>
        <w:trPr>
          <w:cantSplit/>
        </w:trPr>
        <w:tc>
          <w:tcPr>
            <w:tcW w:type="dxa" w:w="2304"/>
            <w:shd w:fill="F8FAFC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1B365D"/>
                <w:sz w:val="18"/>
              </w:rPr>
              <w:t>LEN</w:t>
            </w:r>
          </w:p>
        </w:tc>
        <w:tc>
          <w:tcPr>
            <w:tcW w:type="dxa" w:w="3600"/>
            <w:shd w:fill="F8FAFC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293B"/>
                <w:sz w:val="18"/>
              </w:rPr>
              <w:t>Returns the total character count of a string.</w:t>
            </w:r>
          </w:p>
        </w:tc>
        <w:tc>
          <w:tcPr>
            <w:tcW w:type="dxa" w:w="4176"/>
            <w:shd w:fill="F8FAFC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0F5132"/>
                <w:sz w:val="17"/>
              </w:rPr>
              <w:t>LEN(DimCustomer[PostalCode])</w:t>
            </w:r>
          </w:p>
        </w:tc>
      </w:tr>
      <w:tr>
        <w:trPr>
          <w:cantSplit/>
        </w:trPr>
        <w:tc>
          <w:tcPr>
            <w:tcW w:type="dxa" w:w="2304"/>
            <w:shd w:fill="FFFFFF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1B365D"/>
                <w:sz w:val="18"/>
              </w:rPr>
              <w:t>LOWER</w:t>
            </w:r>
          </w:p>
        </w:tc>
        <w:tc>
          <w:tcPr>
            <w:tcW w:type="dxa" w:w="3600"/>
            <w:shd w:fill="FFFFFF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293B"/>
                <w:sz w:val="18"/>
              </w:rPr>
              <w:t>Converts all letters in a text string to lowercase.</w:t>
            </w:r>
          </w:p>
        </w:tc>
        <w:tc>
          <w:tcPr>
            <w:tcW w:type="dxa" w:w="4176"/>
            <w:shd w:fill="FFFFFF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0F5132"/>
                <w:sz w:val="17"/>
              </w:rPr>
              <w:t>LOWER(DimCustomer[LastName])</w:t>
            </w:r>
          </w:p>
        </w:tc>
      </w:tr>
      <w:tr>
        <w:trPr>
          <w:cantSplit/>
        </w:trPr>
        <w:tc>
          <w:tcPr>
            <w:tcW w:type="dxa" w:w="2304"/>
            <w:shd w:fill="F8FAFC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1B365D"/>
                <w:sz w:val="18"/>
              </w:rPr>
              <w:t>MID</w:t>
            </w:r>
          </w:p>
        </w:tc>
        <w:tc>
          <w:tcPr>
            <w:tcW w:type="dxa" w:w="3600"/>
            <w:shd w:fill="F8FAFC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293B"/>
                <w:sz w:val="18"/>
              </w:rPr>
              <w:t>Extracts characters from a string starting at a specified character position.</w:t>
            </w:r>
          </w:p>
        </w:tc>
        <w:tc>
          <w:tcPr>
            <w:tcW w:type="dxa" w:w="4176"/>
            <w:shd w:fill="F8FAFC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0F5132"/>
                <w:sz w:val="17"/>
              </w:rPr>
              <w:t>MID(DimProduct[SKU], 2, 4)</w:t>
            </w:r>
          </w:p>
        </w:tc>
      </w:tr>
      <w:tr>
        <w:trPr>
          <w:cantSplit/>
        </w:trPr>
        <w:tc>
          <w:tcPr>
            <w:tcW w:type="dxa" w:w="2304"/>
            <w:shd w:fill="FFFFFF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1B365D"/>
                <w:sz w:val="18"/>
              </w:rPr>
              <w:t>REPLACE</w:t>
            </w:r>
          </w:p>
        </w:tc>
        <w:tc>
          <w:tcPr>
            <w:tcW w:type="dxa" w:w="3600"/>
            <w:shd w:fill="FFFFFF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293B"/>
                <w:sz w:val="18"/>
              </w:rPr>
              <w:t>Replaces text based on character start position and character length.</w:t>
            </w:r>
          </w:p>
        </w:tc>
        <w:tc>
          <w:tcPr>
            <w:tcW w:type="dxa" w:w="4176"/>
            <w:shd w:fill="FFFFFF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0F5132"/>
                <w:sz w:val="17"/>
              </w:rPr>
              <w:t>REPLACE(DimProduct[SKU], 1, 2, "PR")</w:t>
            </w:r>
          </w:p>
        </w:tc>
      </w:tr>
      <w:tr>
        <w:trPr>
          <w:cantSplit/>
        </w:trPr>
        <w:tc>
          <w:tcPr>
            <w:tcW w:type="dxa" w:w="2304"/>
            <w:shd w:fill="F8FAFC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1B365D"/>
                <w:sz w:val="18"/>
              </w:rPr>
              <w:t>REPT</w:t>
            </w:r>
          </w:p>
        </w:tc>
        <w:tc>
          <w:tcPr>
            <w:tcW w:type="dxa" w:w="3600"/>
            <w:shd w:fill="F8FAFC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293B"/>
                <w:sz w:val="18"/>
              </w:rPr>
              <w:t>Repeats a string a specified number of times.</w:t>
            </w:r>
          </w:p>
        </w:tc>
        <w:tc>
          <w:tcPr>
            <w:tcW w:type="dxa" w:w="4176"/>
            <w:shd w:fill="F8FAFC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0F5132"/>
                <w:sz w:val="17"/>
              </w:rPr>
              <w:t>REPT("★", [StarRating])</w:t>
            </w:r>
          </w:p>
        </w:tc>
      </w:tr>
      <w:tr>
        <w:trPr>
          <w:cantSplit/>
        </w:trPr>
        <w:tc>
          <w:tcPr>
            <w:tcW w:type="dxa" w:w="2304"/>
            <w:shd w:fill="FFFFFF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1B365D"/>
                <w:sz w:val="18"/>
              </w:rPr>
              <w:t>RIGHT</w:t>
            </w:r>
          </w:p>
        </w:tc>
        <w:tc>
          <w:tcPr>
            <w:tcW w:type="dxa" w:w="3600"/>
            <w:shd w:fill="FFFFFF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293B"/>
                <w:sz w:val="18"/>
              </w:rPr>
              <w:t>Extracts the specified number of characters from the end of a string.</w:t>
            </w:r>
          </w:p>
        </w:tc>
        <w:tc>
          <w:tcPr>
            <w:tcW w:type="dxa" w:w="4176"/>
            <w:shd w:fill="FFFFFF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0F5132"/>
                <w:sz w:val="17"/>
              </w:rPr>
              <w:t>RIGHT(DimCustomer[PostalCode], 2)</w:t>
            </w:r>
          </w:p>
        </w:tc>
      </w:tr>
      <w:tr>
        <w:trPr>
          <w:cantSplit/>
        </w:trPr>
        <w:tc>
          <w:tcPr>
            <w:tcW w:type="dxa" w:w="2304"/>
            <w:shd w:fill="F8FAFC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1B365D"/>
                <w:sz w:val="18"/>
              </w:rPr>
              <w:t>SEARCH</w:t>
            </w:r>
          </w:p>
        </w:tc>
        <w:tc>
          <w:tcPr>
            <w:tcW w:type="dxa" w:w="3600"/>
            <w:shd w:fill="F8FAFC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293B"/>
                <w:sz w:val="18"/>
              </w:rPr>
              <w:t>Searches for a substring (case-insensitive and supports wildcards ?/*).</w:t>
            </w:r>
          </w:p>
        </w:tc>
        <w:tc>
          <w:tcPr>
            <w:tcW w:type="dxa" w:w="4176"/>
            <w:shd w:fill="F8FAFC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0F5132"/>
                <w:sz w:val="17"/>
              </w:rPr>
              <w:t>SEARCH("road*", DimProduct[Name], 1, 0)</w:t>
            </w:r>
          </w:p>
        </w:tc>
      </w:tr>
      <w:tr>
        <w:trPr>
          <w:cantSplit/>
        </w:trPr>
        <w:tc>
          <w:tcPr>
            <w:tcW w:type="dxa" w:w="2304"/>
            <w:shd w:fill="FFFFFF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1B365D"/>
                <w:sz w:val="18"/>
              </w:rPr>
              <w:t>SUBSTITUTE</w:t>
            </w:r>
          </w:p>
        </w:tc>
        <w:tc>
          <w:tcPr>
            <w:tcW w:type="dxa" w:w="3600"/>
            <w:shd w:fill="FFFFFF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293B"/>
                <w:sz w:val="18"/>
              </w:rPr>
              <w:t>Replaces occurrences of existing text with new text within a string.</w:t>
            </w:r>
          </w:p>
        </w:tc>
        <w:tc>
          <w:tcPr>
            <w:tcW w:type="dxa" w:w="4176"/>
            <w:shd w:fill="FFFFFF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0F5132"/>
                <w:sz w:val="17"/>
              </w:rPr>
              <w:t>SUBSTITUTE(DimProduct[Code], "-", "/")</w:t>
            </w:r>
          </w:p>
        </w:tc>
      </w:tr>
      <w:tr>
        <w:trPr>
          <w:cantSplit/>
        </w:trPr>
        <w:tc>
          <w:tcPr>
            <w:tcW w:type="dxa" w:w="2304"/>
            <w:shd w:fill="F8FAFC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1B365D"/>
                <w:sz w:val="18"/>
              </w:rPr>
              <w:t>TRIM</w:t>
            </w:r>
          </w:p>
        </w:tc>
        <w:tc>
          <w:tcPr>
            <w:tcW w:type="dxa" w:w="3600"/>
            <w:shd w:fill="F8FAFC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293B"/>
                <w:sz w:val="18"/>
              </w:rPr>
              <w:t>Removes leading, trailing, and duplicate inner spaces from a text string.</w:t>
            </w:r>
          </w:p>
        </w:tc>
        <w:tc>
          <w:tcPr>
            <w:tcW w:type="dxa" w:w="4176"/>
            <w:shd w:fill="F8FAFC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0F5132"/>
                <w:sz w:val="17"/>
              </w:rPr>
              <w:t>TRIM(DimCustomer[Address])</w:t>
            </w:r>
          </w:p>
        </w:tc>
      </w:tr>
      <w:tr>
        <w:trPr>
          <w:cantSplit/>
        </w:trPr>
        <w:tc>
          <w:tcPr>
            <w:tcW w:type="dxa" w:w="2304"/>
            <w:shd w:fill="FFFFFF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1B365D"/>
                <w:sz w:val="18"/>
              </w:rPr>
              <w:t>UNICHAR</w:t>
            </w:r>
          </w:p>
        </w:tc>
        <w:tc>
          <w:tcPr>
            <w:tcW w:type="dxa" w:w="3600"/>
            <w:shd w:fill="FFFFFF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293B"/>
                <w:sz w:val="18"/>
              </w:rPr>
              <w:t>Returns the Unicode character corresponding to a numeric code point.</w:t>
            </w:r>
          </w:p>
        </w:tc>
        <w:tc>
          <w:tcPr>
            <w:tcW w:type="dxa" w:w="4176"/>
            <w:shd w:fill="FFFFFF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0F5132"/>
                <w:sz w:val="17"/>
              </w:rPr>
              <w:t>IF([YoY Growth] &gt; 0, UNICHAR(9650), UNICHAR(9660))</w:t>
            </w:r>
          </w:p>
        </w:tc>
      </w:tr>
      <w:tr>
        <w:trPr>
          <w:cantSplit/>
        </w:trPr>
        <w:tc>
          <w:tcPr>
            <w:tcW w:type="dxa" w:w="2304"/>
            <w:shd w:fill="F8FAFC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1B365D"/>
                <w:sz w:val="18"/>
              </w:rPr>
              <w:t>UNICODE</w:t>
            </w:r>
          </w:p>
        </w:tc>
        <w:tc>
          <w:tcPr>
            <w:tcW w:type="dxa" w:w="3600"/>
            <w:shd w:fill="F8FAFC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293B"/>
                <w:sz w:val="18"/>
              </w:rPr>
              <w:t>Returns the numeric code point of the first character in a text string.</w:t>
            </w:r>
          </w:p>
        </w:tc>
        <w:tc>
          <w:tcPr>
            <w:tcW w:type="dxa" w:w="4176"/>
            <w:shd w:fill="F8FAFC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0F5132"/>
                <w:sz w:val="17"/>
              </w:rPr>
              <w:t>UNICODE(DimProduct[Code])</w:t>
            </w:r>
          </w:p>
        </w:tc>
      </w:tr>
      <w:tr>
        <w:trPr>
          <w:cantSplit/>
        </w:trPr>
        <w:tc>
          <w:tcPr>
            <w:tcW w:type="dxa" w:w="2304"/>
            <w:shd w:fill="FFFFFF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1B365D"/>
                <w:sz w:val="18"/>
              </w:rPr>
              <w:t>UPPER</w:t>
            </w:r>
          </w:p>
        </w:tc>
        <w:tc>
          <w:tcPr>
            <w:tcW w:type="dxa" w:w="3600"/>
            <w:shd w:fill="FFFFFF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293B"/>
                <w:sz w:val="18"/>
              </w:rPr>
              <w:t>Converts all letters in a text string to uppercase.</w:t>
            </w:r>
          </w:p>
        </w:tc>
        <w:tc>
          <w:tcPr>
            <w:tcW w:type="dxa" w:w="4176"/>
            <w:shd w:fill="FFFFFF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0F5132"/>
                <w:sz w:val="17"/>
              </w:rPr>
              <w:t>UPPER(DimCustomer[LastName])</w:t>
            </w:r>
          </w:p>
        </w:tc>
      </w:tr>
      <w:tr>
        <w:trPr>
          <w:cantSplit/>
        </w:trPr>
        <w:tc>
          <w:tcPr>
            <w:tcW w:type="dxa" w:w="2304"/>
            <w:shd w:fill="F8FAFC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1B365D"/>
                <w:sz w:val="18"/>
              </w:rPr>
              <w:t>VALUE</w:t>
            </w:r>
          </w:p>
        </w:tc>
        <w:tc>
          <w:tcPr>
            <w:tcW w:type="dxa" w:w="3600"/>
            <w:shd w:fill="F8FAFC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293B"/>
                <w:sz w:val="18"/>
              </w:rPr>
              <w:t>Converts a text string representing a number into a numeric data type.</w:t>
            </w:r>
          </w:p>
        </w:tc>
        <w:tc>
          <w:tcPr>
            <w:tcW w:type="dxa" w:w="4176"/>
            <w:shd w:fill="F8FAFC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0F5132"/>
                <w:sz w:val="17"/>
              </w:rPr>
              <w:t>VALUE("123.45")</w:t>
            </w:r>
          </w:p>
        </w:tc>
      </w:tr>
    </w:tbl>
    <w:p>
      <w:pPr>
        <w:spacing w:before="0" w:after="160"/>
      </w:pPr>
    </w:p>
    <w:p>
      <w:pPr>
        <w:keepNext/>
        <w:spacing w:before="280" w:after="40"/>
      </w:pPr>
      <w:r>
        <w:rPr>
          <w:rFonts w:ascii="Segoe UI" w:hAnsi="Segoe UI"/>
          <w:b/>
          <w:color w:val="1B365D"/>
          <w:sz w:val="25"/>
        </w:rPr>
        <w:t>9. Information &amp; Inspection Functions</w:t>
      </w:r>
    </w:p>
    <w:p>
      <w:pPr>
        <w:keepNext/>
        <w:spacing w:before="0" w:after="120"/>
      </w:pPr>
      <w:r>
        <w:rPr>
          <w:rFonts w:ascii="Calibri" w:hAnsi="Calibri"/>
          <w:i/>
          <w:color w:val="64748B"/>
          <w:sz w:val="19"/>
        </w:rPr>
        <w:t>Functions to inspect data types, active filters, calculation group contexts, and user identities.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none" w:sz="0" w:space="0" w:color="auto"/>
          <w:right w:val="none" w:sz="0" w:space="0" w:color="auto"/>
          <w:insideH w:val="single" w:sz="4" w:space="0" w:color="CBD5E1"/>
          <w:insideV w:val="none" w:sz="0" w:space="0" w:color="auto"/>
        </w:tblBorders>
      </w:tblPr>
      <w:tblGrid>
        <w:gridCol w:w="3360"/>
        <w:gridCol w:w="3360"/>
        <w:gridCol w:w="3360"/>
      </w:tblGrid>
      <w:tr>
        <w:trPr>
          <w:tblHeader/>
          <w:cantSplit/>
        </w:trPr>
        <w:tc>
          <w:tcPr>
            <w:tcW w:type="dxa" w:w="2304"/>
            <w:shd w:fill="1B365D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9"/>
              </w:rPr>
              <w:t>Function Name</w:t>
            </w:r>
          </w:p>
        </w:tc>
        <w:tc>
          <w:tcPr>
            <w:tcW w:type="dxa" w:w="3600"/>
            <w:shd w:fill="1B365D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9"/>
              </w:rPr>
              <w:t>Description &amp; Purpose</w:t>
            </w:r>
          </w:p>
        </w:tc>
        <w:tc>
          <w:tcPr>
            <w:tcW w:type="dxa" w:w="4176"/>
            <w:shd w:fill="1B365D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9"/>
              </w:rPr>
              <w:t>How to Use / Example Formula</w:t>
            </w:r>
          </w:p>
        </w:tc>
      </w:tr>
      <w:tr>
        <w:trPr>
          <w:cantSplit/>
        </w:trPr>
        <w:tc>
          <w:tcPr>
            <w:tcW w:type="dxa" w:w="2304"/>
            <w:shd w:fill="FFFFFF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1B365D"/>
                <w:sz w:val="18"/>
              </w:rPr>
              <w:t>COLUMNSTATISTICS</w:t>
            </w:r>
          </w:p>
        </w:tc>
        <w:tc>
          <w:tcPr>
            <w:tcW w:type="dxa" w:w="3600"/>
            <w:shd w:fill="FFFFFF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293B"/>
                <w:sz w:val="18"/>
              </w:rPr>
              <w:t>Returns statistics about every column in the data model.</w:t>
            </w:r>
          </w:p>
        </w:tc>
        <w:tc>
          <w:tcPr>
            <w:tcW w:type="dxa" w:w="4176"/>
            <w:shd w:fill="FFFFFF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0F5132"/>
                <w:sz w:val="17"/>
              </w:rPr>
              <w:t>COLUMNSTATISTICS()</w:t>
            </w:r>
          </w:p>
        </w:tc>
      </w:tr>
      <w:tr>
        <w:trPr>
          <w:cantSplit/>
        </w:trPr>
        <w:tc>
          <w:tcPr>
            <w:tcW w:type="dxa" w:w="2304"/>
            <w:shd w:fill="F8FAFC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1B365D"/>
                <w:sz w:val="18"/>
              </w:rPr>
              <w:t>CONTAINS</w:t>
            </w:r>
          </w:p>
        </w:tc>
        <w:tc>
          <w:tcPr>
            <w:tcW w:type="dxa" w:w="3600"/>
            <w:shd w:fill="F8FAFC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293B"/>
                <w:sz w:val="18"/>
              </w:rPr>
              <w:t>Returns TRUE if rows exist matching all specified column-value pairs.</w:t>
            </w:r>
          </w:p>
        </w:tc>
        <w:tc>
          <w:tcPr>
            <w:tcW w:type="dxa" w:w="4176"/>
            <w:shd w:fill="F8FAFC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0F5132"/>
                <w:sz w:val="17"/>
              </w:rPr>
              <w:t>CONTAINS(DimProduct, DimProduct[Color], "Red")</w:t>
            </w:r>
          </w:p>
        </w:tc>
      </w:tr>
      <w:tr>
        <w:trPr>
          <w:cantSplit/>
        </w:trPr>
        <w:tc>
          <w:tcPr>
            <w:tcW w:type="dxa" w:w="2304"/>
            <w:shd w:fill="FFFFFF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1B365D"/>
                <w:sz w:val="18"/>
              </w:rPr>
              <w:t>CONTAINSROW / IN</w:t>
            </w:r>
          </w:p>
        </w:tc>
        <w:tc>
          <w:tcPr>
            <w:tcW w:type="dxa" w:w="3600"/>
            <w:shd w:fill="FFFFFF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293B"/>
                <w:sz w:val="18"/>
              </w:rPr>
              <w:t>Returns TRUE if a row or scalar value exists in a set or table expression.</w:t>
            </w:r>
          </w:p>
        </w:tc>
        <w:tc>
          <w:tcPr>
            <w:tcW w:type="dxa" w:w="4176"/>
            <w:shd w:fill="FFFFFF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0F5132"/>
                <w:sz w:val="17"/>
              </w:rPr>
              <w:t>DimProduct[Category] IN {"Audio", "Video"}</w:t>
            </w:r>
          </w:p>
        </w:tc>
      </w:tr>
      <w:tr>
        <w:trPr>
          <w:cantSplit/>
        </w:trPr>
        <w:tc>
          <w:tcPr>
            <w:tcW w:type="dxa" w:w="2304"/>
            <w:shd w:fill="F8FAFC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1B365D"/>
                <w:sz w:val="18"/>
              </w:rPr>
              <w:t>CONTAINSTRING</w:t>
            </w:r>
          </w:p>
        </w:tc>
        <w:tc>
          <w:tcPr>
            <w:tcW w:type="dxa" w:w="3600"/>
            <w:shd w:fill="F8FAFC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293B"/>
                <w:sz w:val="18"/>
              </w:rPr>
              <w:t>Checks if a text string contains a substring (case-insensitive).</w:t>
            </w:r>
          </w:p>
        </w:tc>
        <w:tc>
          <w:tcPr>
            <w:tcW w:type="dxa" w:w="4176"/>
            <w:shd w:fill="F8FAFC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0F5132"/>
                <w:sz w:val="17"/>
              </w:rPr>
              <w:t>CONTAINSTRING(DimProduct[Name], "Pro")</w:t>
            </w:r>
          </w:p>
        </w:tc>
      </w:tr>
      <w:tr>
        <w:trPr>
          <w:cantSplit/>
        </w:trPr>
        <w:tc>
          <w:tcPr>
            <w:tcW w:type="dxa" w:w="2304"/>
            <w:shd w:fill="FFFFFF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1B365D"/>
                <w:sz w:val="18"/>
              </w:rPr>
              <w:t>CONTAINSTRINGEXACT</w:t>
            </w:r>
          </w:p>
        </w:tc>
        <w:tc>
          <w:tcPr>
            <w:tcW w:type="dxa" w:w="3600"/>
            <w:shd w:fill="FFFFFF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293B"/>
                <w:sz w:val="18"/>
              </w:rPr>
              <w:t>Checks if a text string contains a substring (case-sensitive).</w:t>
            </w:r>
          </w:p>
        </w:tc>
        <w:tc>
          <w:tcPr>
            <w:tcW w:type="dxa" w:w="4176"/>
            <w:shd w:fill="FFFFFF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0F5132"/>
                <w:sz w:val="17"/>
              </w:rPr>
              <w:t>CONTAINSTRINGEXACT(DimProduct[SKU], "PRO")</w:t>
            </w:r>
          </w:p>
        </w:tc>
      </w:tr>
      <w:tr>
        <w:trPr>
          <w:cantSplit/>
        </w:trPr>
        <w:tc>
          <w:tcPr>
            <w:tcW w:type="dxa" w:w="2304"/>
            <w:shd w:fill="F8FAFC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1B365D"/>
                <w:sz w:val="18"/>
              </w:rPr>
              <w:t>CUSTOMDATA</w:t>
            </w:r>
          </w:p>
        </w:tc>
        <w:tc>
          <w:tcPr>
            <w:tcW w:type="dxa" w:w="3600"/>
            <w:shd w:fill="F8FAFC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293B"/>
                <w:sz w:val="18"/>
              </w:rPr>
              <w:t>Reads the CustomData property passed through the connection string for RLS.</w:t>
            </w:r>
          </w:p>
        </w:tc>
        <w:tc>
          <w:tcPr>
            <w:tcW w:type="dxa" w:w="4176"/>
            <w:shd w:fill="F8FAFC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0F5132"/>
                <w:sz w:val="17"/>
              </w:rPr>
              <w:t>[RoleID] = CUSTOMDATA()</w:t>
            </w:r>
          </w:p>
        </w:tc>
      </w:tr>
      <w:tr>
        <w:trPr>
          <w:cantSplit/>
        </w:trPr>
        <w:tc>
          <w:tcPr>
            <w:tcW w:type="dxa" w:w="2304"/>
            <w:shd w:fill="FFFFFF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1B365D"/>
                <w:sz w:val="18"/>
              </w:rPr>
              <w:t>HASONEFILTER</w:t>
            </w:r>
          </w:p>
        </w:tc>
        <w:tc>
          <w:tcPr>
            <w:tcW w:type="dxa" w:w="3600"/>
            <w:shd w:fill="FFFFFF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293B"/>
                <w:sz w:val="18"/>
              </w:rPr>
              <w:t>Returns TRUE if a column has exactly one direct filter applied.</w:t>
            </w:r>
          </w:p>
        </w:tc>
        <w:tc>
          <w:tcPr>
            <w:tcW w:type="dxa" w:w="4176"/>
            <w:shd w:fill="FFFFFF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0F5132"/>
                <w:sz w:val="17"/>
              </w:rPr>
              <w:t>HASONEFILTER(DimDate[CalendarYear])</w:t>
            </w:r>
          </w:p>
        </w:tc>
      </w:tr>
      <w:tr>
        <w:trPr>
          <w:cantSplit/>
        </w:trPr>
        <w:tc>
          <w:tcPr>
            <w:tcW w:type="dxa" w:w="2304"/>
            <w:shd w:fill="F8FAFC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1B365D"/>
                <w:sz w:val="18"/>
              </w:rPr>
              <w:t>HASONEVALUE</w:t>
            </w:r>
          </w:p>
        </w:tc>
        <w:tc>
          <w:tcPr>
            <w:tcW w:type="dxa" w:w="3600"/>
            <w:shd w:fill="F8FAFC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293B"/>
                <w:sz w:val="18"/>
              </w:rPr>
              <w:t>Returns TRUE if the context for column has only one distinct value.</w:t>
            </w:r>
          </w:p>
        </w:tc>
        <w:tc>
          <w:tcPr>
            <w:tcW w:type="dxa" w:w="4176"/>
            <w:shd w:fill="F8FAFC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0F5132"/>
                <w:sz w:val="17"/>
              </w:rPr>
              <w:t>IF(HASONEVALUE(DimProduct[Category]), [CategoryMargin], [OverallMargin])</w:t>
            </w:r>
          </w:p>
        </w:tc>
      </w:tr>
      <w:tr>
        <w:trPr>
          <w:cantSplit/>
        </w:trPr>
        <w:tc>
          <w:tcPr>
            <w:tcW w:type="dxa" w:w="2304"/>
            <w:shd w:fill="FFFFFF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1B365D"/>
                <w:sz w:val="18"/>
              </w:rPr>
              <w:t>ISAFTER</w:t>
            </w:r>
          </w:p>
        </w:tc>
        <w:tc>
          <w:tcPr>
            <w:tcW w:type="dxa" w:w="3600"/>
            <w:shd w:fill="FFFFFF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293B"/>
                <w:sz w:val="18"/>
              </w:rPr>
              <w:t>Boolean comparison function used for multi-column sort comparison in paging.</w:t>
            </w:r>
          </w:p>
        </w:tc>
        <w:tc>
          <w:tcPr>
            <w:tcW w:type="dxa" w:w="4176"/>
            <w:shd w:fill="FFFFFF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0F5132"/>
                <w:sz w:val="17"/>
              </w:rPr>
              <w:t>ISAFTER([Val1], [Val2], ASC)</w:t>
            </w:r>
          </w:p>
        </w:tc>
      </w:tr>
      <w:tr>
        <w:trPr>
          <w:cantSplit/>
        </w:trPr>
        <w:tc>
          <w:tcPr>
            <w:tcW w:type="dxa" w:w="2304"/>
            <w:shd w:fill="F8FAFC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1B365D"/>
                <w:sz w:val="18"/>
              </w:rPr>
              <w:t>ISBLANK</w:t>
            </w:r>
          </w:p>
        </w:tc>
        <w:tc>
          <w:tcPr>
            <w:tcW w:type="dxa" w:w="3600"/>
            <w:shd w:fill="F8FAFC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293B"/>
                <w:sz w:val="18"/>
              </w:rPr>
              <w:t>Tests whether an expression evaluates to blank.</w:t>
            </w:r>
          </w:p>
        </w:tc>
        <w:tc>
          <w:tcPr>
            <w:tcW w:type="dxa" w:w="4176"/>
            <w:shd w:fill="F8FAFC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0F5132"/>
                <w:sz w:val="17"/>
              </w:rPr>
              <w:t>IF(ISBLANK([Total Sales]), 0, [Total Sales])</w:t>
            </w:r>
          </w:p>
        </w:tc>
      </w:tr>
      <w:tr>
        <w:trPr>
          <w:cantSplit/>
        </w:trPr>
        <w:tc>
          <w:tcPr>
            <w:tcW w:type="dxa" w:w="2304"/>
            <w:shd w:fill="FFFFFF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1B365D"/>
                <w:sz w:val="18"/>
              </w:rPr>
              <w:t>ISCROSSFILTERED</w:t>
            </w:r>
          </w:p>
        </w:tc>
        <w:tc>
          <w:tcPr>
            <w:tcW w:type="dxa" w:w="3600"/>
            <w:shd w:fill="FFFFFF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293B"/>
                <w:sz w:val="18"/>
              </w:rPr>
              <w:t>Returns TRUE if a column is affected by any direct or indirect cross-filters.</w:t>
            </w:r>
          </w:p>
        </w:tc>
        <w:tc>
          <w:tcPr>
            <w:tcW w:type="dxa" w:w="4176"/>
            <w:shd w:fill="FFFFFF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0F5132"/>
                <w:sz w:val="17"/>
              </w:rPr>
              <w:t>ISCROSSFILTERED(DimProduct[Category])</w:t>
            </w:r>
          </w:p>
        </w:tc>
      </w:tr>
      <w:tr>
        <w:trPr>
          <w:cantSplit/>
        </w:trPr>
        <w:tc>
          <w:tcPr>
            <w:tcW w:type="dxa" w:w="2304"/>
            <w:shd w:fill="F8FAFC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1B365D"/>
                <w:sz w:val="18"/>
              </w:rPr>
              <w:t>ISERROR</w:t>
            </w:r>
          </w:p>
        </w:tc>
        <w:tc>
          <w:tcPr>
            <w:tcW w:type="dxa" w:w="3600"/>
            <w:shd w:fill="F8FAFC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293B"/>
                <w:sz w:val="18"/>
              </w:rPr>
              <w:t>Tests whether an expression results in an evaluation error.</w:t>
            </w:r>
          </w:p>
        </w:tc>
        <w:tc>
          <w:tcPr>
            <w:tcW w:type="dxa" w:w="4176"/>
            <w:shd w:fill="F8FAFC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0F5132"/>
                <w:sz w:val="17"/>
              </w:rPr>
              <w:t>IF(ISERROR(1/0), "Error", "OK")</w:t>
            </w:r>
          </w:p>
        </w:tc>
      </w:tr>
      <w:tr>
        <w:trPr>
          <w:cantSplit/>
        </w:trPr>
        <w:tc>
          <w:tcPr>
            <w:tcW w:type="dxa" w:w="2304"/>
            <w:shd w:fill="FFFFFF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1B365D"/>
                <w:sz w:val="18"/>
              </w:rPr>
              <w:t>ISEMPTY</w:t>
            </w:r>
          </w:p>
        </w:tc>
        <w:tc>
          <w:tcPr>
            <w:tcW w:type="dxa" w:w="3600"/>
            <w:shd w:fill="FFFFFF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293B"/>
                <w:sz w:val="18"/>
              </w:rPr>
              <w:t>Returns TRUE if a table or table expression contains no rows.</w:t>
            </w:r>
          </w:p>
        </w:tc>
        <w:tc>
          <w:tcPr>
            <w:tcW w:type="dxa" w:w="4176"/>
            <w:shd w:fill="FFFFFF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0F5132"/>
                <w:sz w:val="17"/>
              </w:rPr>
              <w:t>ISEMPTY(FactSales)</w:t>
            </w:r>
          </w:p>
        </w:tc>
      </w:tr>
      <w:tr>
        <w:trPr>
          <w:cantSplit/>
        </w:trPr>
        <w:tc>
          <w:tcPr>
            <w:tcW w:type="dxa" w:w="2304"/>
            <w:shd w:fill="F8FAFC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1B365D"/>
                <w:sz w:val="18"/>
              </w:rPr>
              <w:t>ISFILTERED</w:t>
            </w:r>
          </w:p>
        </w:tc>
        <w:tc>
          <w:tcPr>
            <w:tcW w:type="dxa" w:w="3600"/>
            <w:shd w:fill="F8FAFC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293B"/>
                <w:sz w:val="18"/>
              </w:rPr>
              <w:t>Returns TRUE if a column has direct filters applied.</w:t>
            </w:r>
          </w:p>
        </w:tc>
        <w:tc>
          <w:tcPr>
            <w:tcW w:type="dxa" w:w="4176"/>
            <w:shd w:fill="F8FAFC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0F5132"/>
                <w:sz w:val="17"/>
              </w:rPr>
              <w:t>ISFILTERED(DimDate[CalendarYear])</w:t>
            </w:r>
          </w:p>
        </w:tc>
      </w:tr>
      <w:tr>
        <w:trPr>
          <w:cantSplit/>
        </w:trPr>
        <w:tc>
          <w:tcPr>
            <w:tcW w:type="dxa" w:w="2304"/>
            <w:shd w:fill="FFFFFF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1B365D"/>
                <w:sz w:val="18"/>
              </w:rPr>
              <w:t>ISINSCOPE</w:t>
            </w:r>
          </w:p>
        </w:tc>
        <w:tc>
          <w:tcPr>
            <w:tcW w:type="dxa" w:w="3600"/>
            <w:shd w:fill="FFFFFF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293B"/>
                <w:sz w:val="18"/>
              </w:rPr>
              <w:t>Checks if a column is the active level in a matrix or visual hierarchy.</w:t>
            </w:r>
          </w:p>
        </w:tc>
        <w:tc>
          <w:tcPr>
            <w:tcW w:type="dxa" w:w="4176"/>
            <w:shd w:fill="FFFFFF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0F5132"/>
                <w:sz w:val="17"/>
              </w:rPr>
              <w:t>IF(ISINSCOPE(DimProduct[SubCategory]), [SubCatSales], [CatSales])</w:t>
            </w:r>
          </w:p>
        </w:tc>
      </w:tr>
      <w:tr>
        <w:trPr>
          <w:cantSplit/>
        </w:trPr>
        <w:tc>
          <w:tcPr>
            <w:tcW w:type="dxa" w:w="2304"/>
            <w:shd w:fill="F8FAFC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1B365D"/>
                <w:sz w:val="18"/>
              </w:rPr>
              <w:t>ISLOGICAL</w:t>
            </w:r>
          </w:p>
        </w:tc>
        <w:tc>
          <w:tcPr>
            <w:tcW w:type="dxa" w:w="3600"/>
            <w:shd w:fill="F8FAFC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293B"/>
                <w:sz w:val="18"/>
              </w:rPr>
              <w:t>Tests whether a value evaluates to a boolean data type.</w:t>
            </w:r>
          </w:p>
        </w:tc>
        <w:tc>
          <w:tcPr>
            <w:tcW w:type="dxa" w:w="4176"/>
            <w:shd w:fill="F8FAFC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0F5132"/>
                <w:sz w:val="17"/>
              </w:rPr>
              <w:t>ISLOGICAL(DimCustomer[IsActive])</w:t>
            </w:r>
          </w:p>
        </w:tc>
      </w:tr>
      <w:tr>
        <w:trPr>
          <w:cantSplit/>
        </w:trPr>
        <w:tc>
          <w:tcPr>
            <w:tcW w:type="dxa" w:w="2304"/>
            <w:shd w:fill="FFFFFF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1B365D"/>
                <w:sz w:val="18"/>
              </w:rPr>
              <w:t>ISNONTEXT</w:t>
            </w:r>
          </w:p>
        </w:tc>
        <w:tc>
          <w:tcPr>
            <w:tcW w:type="dxa" w:w="3600"/>
            <w:shd w:fill="FFFFFF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293B"/>
                <w:sz w:val="18"/>
              </w:rPr>
              <w:t>Tests whether a value is not text (numbers, dates, blanks evaluate to TRUE).</w:t>
            </w:r>
          </w:p>
        </w:tc>
        <w:tc>
          <w:tcPr>
            <w:tcW w:type="dxa" w:w="4176"/>
            <w:shd w:fill="FFFFFF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0F5132"/>
                <w:sz w:val="17"/>
              </w:rPr>
              <w:t>ISNONTEXT(FactSales[Amount])</w:t>
            </w:r>
          </w:p>
        </w:tc>
      </w:tr>
      <w:tr>
        <w:trPr>
          <w:cantSplit/>
        </w:trPr>
        <w:tc>
          <w:tcPr>
            <w:tcW w:type="dxa" w:w="2304"/>
            <w:shd w:fill="F8FAFC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1B365D"/>
                <w:sz w:val="18"/>
              </w:rPr>
              <w:t>ISNUMBER</w:t>
            </w:r>
          </w:p>
        </w:tc>
        <w:tc>
          <w:tcPr>
            <w:tcW w:type="dxa" w:w="3600"/>
            <w:shd w:fill="F8FAFC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293B"/>
                <w:sz w:val="18"/>
              </w:rPr>
              <w:t>Tests whether a value is a numeric data type.</w:t>
            </w:r>
          </w:p>
        </w:tc>
        <w:tc>
          <w:tcPr>
            <w:tcW w:type="dxa" w:w="4176"/>
            <w:shd w:fill="F8FAFC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0F5132"/>
                <w:sz w:val="17"/>
              </w:rPr>
              <w:t>ISNUMBER(FactSales[UnitPrice])</w:t>
            </w:r>
          </w:p>
        </w:tc>
      </w:tr>
      <w:tr>
        <w:trPr>
          <w:cantSplit/>
        </w:trPr>
        <w:tc>
          <w:tcPr>
            <w:tcW w:type="dxa" w:w="2304"/>
            <w:shd w:fill="FFFFFF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1B365D"/>
                <w:sz w:val="18"/>
              </w:rPr>
              <w:t>ISONORAFTER</w:t>
            </w:r>
          </w:p>
        </w:tc>
        <w:tc>
          <w:tcPr>
            <w:tcW w:type="dxa" w:w="3600"/>
            <w:shd w:fill="FFFFFF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293B"/>
                <w:sz w:val="18"/>
              </w:rPr>
              <w:t>Multi-column comparison function for pagination or window sorting.</w:t>
            </w:r>
          </w:p>
        </w:tc>
        <w:tc>
          <w:tcPr>
            <w:tcW w:type="dxa" w:w="4176"/>
            <w:shd w:fill="FFFFFF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0F5132"/>
                <w:sz w:val="17"/>
              </w:rPr>
              <w:t>ISONORAFTER(DimDate[Date], DATE(2026,1,1), ASC)</w:t>
            </w:r>
          </w:p>
        </w:tc>
      </w:tr>
      <w:tr>
        <w:trPr>
          <w:cantSplit/>
        </w:trPr>
        <w:tc>
          <w:tcPr>
            <w:tcW w:type="dxa" w:w="2304"/>
            <w:shd w:fill="F8FAFC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1B365D"/>
                <w:sz w:val="18"/>
              </w:rPr>
              <w:t>ISSELECTEDMEASURE</w:t>
            </w:r>
          </w:p>
        </w:tc>
        <w:tc>
          <w:tcPr>
            <w:tcW w:type="dxa" w:w="3600"/>
            <w:shd w:fill="F8FAFC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293B"/>
                <w:sz w:val="18"/>
              </w:rPr>
              <w:t>Identifies which measure is being computed within Calculation Groups.</w:t>
            </w:r>
          </w:p>
        </w:tc>
        <w:tc>
          <w:tcPr>
            <w:tcW w:type="dxa" w:w="4176"/>
            <w:shd w:fill="F8FAFC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0F5132"/>
                <w:sz w:val="17"/>
              </w:rPr>
              <w:t>IF(ISSELECTEDMEASURE([Margin %]), FORMAT(SELECTEDMEASURE(), "0.0%"), SELECTEDMEASURE())</w:t>
            </w:r>
          </w:p>
        </w:tc>
      </w:tr>
      <w:tr>
        <w:trPr>
          <w:cantSplit/>
        </w:trPr>
        <w:tc>
          <w:tcPr>
            <w:tcW w:type="dxa" w:w="2304"/>
            <w:shd w:fill="FFFFFF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1B365D"/>
                <w:sz w:val="18"/>
              </w:rPr>
              <w:t>ISTEXT</w:t>
            </w:r>
          </w:p>
        </w:tc>
        <w:tc>
          <w:tcPr>
            <w:tcW w:type="dxa" w:w="3600"/>
            <w:shd w:fill="FFFFFF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293B"/>
                <w:sz w:val="18"/>
              </w:rPr>
              <w:t>Tests whether an expression evaluates to a text data type.</w:t>
            </w:r>
          </w:p>
        </w:tc>
        <w:tc>
          <w:tcPr>
            <w:tcW w:type="dxa" w:w="4176"/>
            <w:shd w:fill="FFFFFF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0F5132"/>
                <w:sz w:val="17"/>
              </w:rPr>
              <w:t>ISTEXT(DimCustomer[LastName])</w:t>
            </w:r>
          </w:p>
        </w:tc>
      </w:tr>
      <w:tr>
        <w:trPr>
          <w:cantSplit/>
        </w:trPr>
        <w:tc>
          <w:tcPr>
            <w:tcW w:type="dxa" w:w="2304"/>
            <w:shd w:fill="F8FAFC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1B365D"/>
                <w:sz w:val="18"/>
              </w:rPr>
              <w:t>NONVISUAL</w:t>
            </w:r>
          </w:p>
        </w:tc>
        <w:tc>
          <w:tcPr>
            <w:tcW w:type="dxa" w:w="3600"/>
            <w:shd w:fill="F8FAFC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293B"/>
                <w:sz w:val="18"/>
              </w:rPr>
              <w:t>Marks an argument in SUMMARIZECOLUMNS as non-visual affecting totals.</w:t>
            </w:r>
          </w:p>
        </w:tc>
        <w:tc>
          <w:tcPr>
            <w:tcW w:type="dxa" w:w="4176"/>
            <w:shd w:fill="F8FAFC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0F5132"/>
                <w:sz w:val="17"/>
              </w:rPr>
              <w:t>SUMMARIZECOLUMNS(DimDate[Year], NONVISUAL(DimProduct[Category]))</w:t>
            </w:r>
          </w:p>
        </w:tc>
      </w:tr>
      <w:tr>
        <w:trPr>
          <w:cantSplit/>
        </w:trPr>
        <w:tc>
          <w:tcPr>
            <w:tcW w:type="dxa" w:w="2304"/>
            <w:shd w:fill="FFFFFF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1B365D"/>
                <w:sz w:val="18"/>
              </w:rPr>
              <w:t>SELECTEDMEASURE</w:t>
            </w:r>
          </w:p>
        </w:tc>
        <w:tc>
          <w:tcPr>
            <w:tcW w:type="dxa" w:w="3600"/>
            <w:shd w:fill="FFFFFF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293B"/>
                <w:sz w:val="18"/>
              </w:rPr>
              <w:t>Dynamic reference to the measure being evaluated inside Calculation Items.</w:t>
            </w:r>
          </w:p>
        </w:tc>
        <w:tc>
          <w:tcPr>
            <w:tcW w:type="dxa" w:w="4176"/>
            <w:shd w:fill="FFFFFF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0F5132"/>
                <w:sz w:val="17"/>
              </w:rPr>
              <w:t>SELECTEDMEASURE() * 1.1</w:t>
            </w:r>
          </w:p>
        </w:tc>
      </w:tr>
      <w:tr>
        <w:trPr>
          <w:cantSplit/>
        </w:trPr>
        <w:tc>
          <w:tcPr>
            <w:tcW w:type="dxa" w:w="2304"/>
            <w:shd w:fill="F8FAFC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1B365D"/>
                <w:sz w:val="18"/>
              </w:rPr>
              <w:t>SELECTEDMEASUREFORMATSTRING</w:t>
            </w:r>
          </w:p>
        </w:tc>
        <w:tc>
          <w:tcPr>
            <w:tcW w:type="dxa" w:w="3600"/>
            <w:shd w:fill="F8FAFC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293B"/>
                <w:sz w:val="18"/>
              </w:rPr>
              <w:t>Dynamic reference to the format string of the selected measure in Calculation Items.</w:t>
            </w:r>
          </w:p>
        </w:tc>
        <w:tc>
          <w:tcPr>
            <w:tcW w:type="dxa" w:w="4176"/>
            <w:shd w:fill="F8FAFC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0F5132"/>
                <w:sz w:val="17"/>
              </w:rPr>
              <w:t>SELECTEDMEASUREFORMATSTRING()</w:t>
            </w:r>
          </w:p>
        </w:tc>
      </w:tr>
      <w:tr>
        <w:trPr>
          <w:cantSplit/>
        </w:trPr>
        <w:tc>
          <w:tcPr>
            <w:tcW w:type="dxa" w:w="2304"/>
            <w:shd w:fill="FFFFFF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1B365D"/>
                <w:sz w:val="18"/>
              </w:rPr>
              <w:t>SELECTEDMEASURENAME</w:t>
            </w:r>
          </w:p>
        </w:tc>
        <w:tc>
          <w:tcPr>
            <w:tcW w:type="dxa" w:w="3600"/>
            <w:shd w:fill="FFFFFF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293B"/>
                <w:sz w:val="18"/>
              </w:rPr>
              <w:t>Returns the string name of the measure currently evaluated in Calculation Items.</w:t>
            </w:r>
          </w:p>
        </w:tc>
        <w:tc>
          <w:tcPr>
            <w:tcW w:type="dxa" w:w="4176"/>
            <w:shd w:fill="FFFFFF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0F5132"/>
                <w:sz w:val="17"/>
              </w:rPr>
              <w:t>IF(SELECTEDMEASURENAME() = "Sales", "#0", "0.0%")</w:t>
            </w:r>
          </w:p>
        </w:tc>
      </w:tr>
      <w:tr>
        <w:trPr>
          <w:cantSplit/>
        </w:trPr>
        <w:tc>
          <w:tcPr>
            <w:tcW w:type="dxa" w:w="2304"/>
            <w:shd w:fill="F8FAFC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1B365D"/>
                <w:sz w:val="18"/>
              </w:rPr>
              <w:t>USEROBJECTID</w:t>
            </w:r>
          </w:p>
        </w:tc>
        <w:tc>
          <w:tcPr>
            <w:tcW w:type="dxa" w:w="3600"/>
            <w:shd w:fill="F8FAFC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293B"/>
                <w:sz w:val="18"/>
              </w:rPr>
              <w:t>Returns the current user's Azure Active Directory Object ID (for RLS).</w:t>
            </w:r>
          </w:p>
        </w:tc>
        <w:tc>
          <w:tcPr>
            <w:tcW w:type="dxa" w:w="4176"/>
            <w:shd w:fill="F8FAFC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0F5132"/>
                <w:sz w:val="17"/>
              </w:rPr>
              <w:t>DimSecurity[UserGUID] = USEROBJECTID()</w:t>
            </w:r>
          </w:p>
        </w:tc>
      </w:tr>
      <w:tr>
        <w:trPr>
          <w:cantSplit/>
        </w:trPr>
        <w:tc>
          <w:tcPr>
            <w:tcW w:type="dxa" w:w="2304"/>
            <w:shd w:fill="FFFFFF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1B365D"/>
                <w:sz w:val="18"/>
              </w:rPr>
              <w:t>USERNAME</w:t>
            </w:r>
          </w:p>
        </w:tc>
        <w:tc>
          <w:tcPr>
            <w:tcW w:type="dxa" w:w="3600"/>
            <w:shd w:fill="FFFFFF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293B"/>
                <w:sz w:val="18"/>
              </w:rPr>
              <w:t>Returns current user credentials in Domain\User format.</w:t>
            </w:r>
          </w:p>
        </w:tc>
        <w:tc>
          <w:tcPr>
            <w:tcW w:type="dxa" w:w="4176"/>
            <w:shd w:fill="FFFFFF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0F5132"/>
                <w:sz w:val="17"/>
              </w:rPr>
              <w:t>DimCustomer[UserDomain] = USERNAME()</w:t>
            </w:r>
          </w:p>
        </w:tc>
      </w:tr>
      <w:tr>
        <w:trPr>
          <w:cantSplit/>
        </w:trPr>
        <w:tc>
          <w:tcPr>
            <w:tcW w:type="dxa" w:w="2304"/>
            <w:shd w:fill="F8FAFC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1B365D"/>
                <w:sz w:val="18"/>
              </w:rPr>
              <w:t>USERPRINCIPALNAME</w:t>
            </w:r>
          </w:p>
        </w:tc>
        <w:tc>
          <w:tcPr>
            <w:tcW w:type="dxa" w:w="3600"/>
            <w:shd w:fill="F8FAFC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293B"/>
                <w:sz w:val="18"/>
              </w:rPr>
              <w:t>Returns current user's UPN email address for Row-Level Security.</w:t>
            </w:r>
          </w:p>
        </w:tc>
        <w:tc>
          <w:tcPr>
            <w:tcW w:type="dxa" w:w="4176"/>
            <w:shd w:fill="F8FAFC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0F5132"/>
                <w:sz w:val="17"/>
              </w:rPr>
              <w:t>DimCustomer[Email] = USERPRINCIPALNAME()</w:t>
            </w:r>
          </w:p>
        </w:tc>
      </w:tr>
    </w:tbl>
    <w:p>
      <w:pPr>
        <w:spacing w:before="0" w:after="160"/>
      </w:pPr>
    </w:p>
    <w:p>
      <w:pPr>
        <w:keepNext/>
        <w:spacing w:before="280" w:after="40"/>
      </w:pPr>
      <w:r>
        <w:rPr>
          <w:rFonts w:ascii="Segoe UI" w:hAnsi="Segoe UI"/>
          <w:b/>
          <w:color w:val="1B365D"/>
          <w:sz w:val="25"/>
        </w:rPr>
        <w:t>10. Math &amp; Trigonometric Functions</w:t>
      </w:r>
    </w:p>
    <w:p>
      <w:pPr>
        <w:keepNext/>
        <w:spacing w:before="0" w:after="120"/>
      </w:pPr>
      <w:r>
        <w:rPr>
          <w:rFonts w:ascii="Calibri" w:hAnsi="Calibri"/>
          <w:i/>
          <w:color w:val="64748B"/>
          <w:sz w:val="19"/>
        </w:rPr>
        <w:t>Standard arithmetic, rounding, exponential, logarithmic, and trigonometric mathematical functions.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none" w:sz="0" w:space="0" w:color="auto"/>
          <w:right w:val="none" w:sz="0" w:space="0" w:color="auto"/>
          <w:insideH w:val="single" w:sz="4" w:space="0" w:color="CBD5E1"/>
          <w:insideV w:val="none" w:sz="0" w:space="0" w:color="auto"/>
        </w:tblBorders>
      </w:tblPr>
      <w:tblGrid>
        <w:gridCol w:w="3360"/>
        <w:gridCol w:w="3360"/>
        <w:gridCol w:w="3360"/>
      </w:tblGrid>
      <w:tr>
        <w:trPr>
          <w:tblHeader/>
          <w:cantSplit/>
        </w:trPr>
        <w:tc>
          <w:tcPr>
            <w:tcW w:type="dxa" w:w="2304"/>
            <w:shd w:fill="1B365D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9"/>
              </w:rPr>
              <w:t>Function Name</w:t>
            </w:r>
          </w:p>
        </w:tc>
        <w:tc>
          <w:tcPr>
            <w:tcW w:type="dxa" w:w="3600"/>
            <w:shd w:fill="1B365D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9"/>
              </w:rPr>
              <w:t>Description &amp; Purpose</w:t>
            </w:r>
          </w:p>
        </w:tc>
        <w:tc>
          <w:tcPr>
            <w:tcW w:type="dxa" w:w="4176"/>
            <w:shd w:fill="1B365D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9"/>
              </w:rPr>
              <w:t>How to Use / Example Formula</w:t>
            </w:r>
          </w:p>
        </w:tc>
      </w:tr>
      <w:tr>
        <w:trPr>
          <w:cantSplit/>
        </w:trPr>
        <w:tc>
          <w:tcPr>
            <w:tcW w:type="dxa" w:w="2304"/>
            <w:shd w:fill="FFFFFF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1B365D"/>
                <w:sz w:val="18"/>
              </w:rPr>
              <w:t>ABS</w:t>
            </w:r>
          </w:p>
        </w:tc>
        <w:tc>
          <w:tcPr>
            <w:tcW w:type="dxa" w:w="3600"/>
            <w:shd w:fill="FFFFFF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293B"/>
                <w:sz w:val="18"/>
              </w:rPr>
              <w:t>Returns the absolute (positive) value of a number.</w:t>
            </w:r>
          </w:p>
        </w:tc>
        <w:tc>
          <w:tcPr>
            <w:tcW w:type="dxa" w:w="4176"/>
            <w:shd w:fill="FFFFFF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0F5132"/>
                <w:sz w:val="17"/>
              </w:rPr>
              <w:t>ABS(FactSales[Profit])</w:t>
            </w:r>
          </w:p>
        </w:tc>
      </w:tr>
      <w:tr>
        <w:trPr>
          <w:cantSplit/>
        </w:trPr>
        <w:tc>
          <w:tcPr>
            <w:tcW w:type="dxa" w:w="2304"/>
            <w:shd w:fill="F8FAFC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1B365D"/>
                <w:sz w:val="18"/>
              </w:rPr>
              <w:t>ACOS / ACOSH</w:t>
            </w:r>
          </w:p>
        </w:tc>
        <w:tc>
          <w:tcPr>
            <w:tcW w:type="dxa" w:w="3600"/>
            <w:shd w:fill="F8FAFC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293B"/>
                <w:sz w:val="18"/>
              </w:rPr>
              <w:t>Returns the arccosine / inverse hyperbolic cosine of a number.</w:t>
            </w:r>
          </w:p>
        </w:tc>
        <w:tc>
          <w:tcPr>
            <w:tcW w:type="dxa" w:w="4176"/>
            <w:shd w:fill="F8FAFC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0F5132"/>
                <w:sz w:val="17"/>
              </w:rPr>
              <w:t>ACOS(0.5)</w:t>
            </w:r>
          </w:p>
        </w:tc>
      </w:tr>
      <w:tr>
        <w:trPr>
          <w:cantSplit/>
        </w:trPr>
        <w:tc>
          <w:tcPr>
            <w:tcW w:type="dxa" w:w="2304"/>
            <w:shd w:fill="FFFFFF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1B365D"/>
                <w:sz w:val="18"/>
              </w:rPr>
              <w:t>ACOT / ACOTH</w:t>
            </w:r>
          </w:p>
        </w:tc>
        <w:tc>
          <w:tcPr>
            <w:tcW w:type="dxa" w:w="3600"/>
            <w:shd w:fill="FFFFFF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293B"/>
                <w:sz w:val="18"/>
              </w:rPr>
              <w:t>Returns the arccotangent / inverse hyperbolic arccotangent of a number.</w:t>
            </w:r>
          </w:p>
        </w:tc>
        <w:tc>
          <w:tcPr>
            <w:tcW w:type="dxa" w:w="4176"/>
            <w:shd w:fill="FFFFFF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0F5132"/>
                <w:sz w:val="17"/>
              </w:rPr>
              <w:t>ACOT(2)</w:t>
            </w:r>
          </w:p>
        </w:tc>
      </w:tr>
      <w:tr>
        <w:trPr>
          <w:cantSplit/>
        </w:trPr>
        <w:tc>
          <w:tcPr>
            <w:tcW w:type="dxa" w:w="2304"/>
            <w:shd w:fill="F8FAFC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1B365D"/>
                <w:sz w:val="18"/>
              </w:rPr>
              <w:t>ASIN / ASINH</w:t>
            </w:r>
          </w:p>
        </w:tc>
        <w:tc>
          <w:tcPr>
            <w:tcW w:type="dxa" w:w="3600"/>
            <w:shd w:fill="F8FAFC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293B"/>
                <w:sz w:val="18"/>
              </w:rPr>
              <w:t>Returns the arcsine / inverse hyperbolic sine of a number.</w:t>
            </w:r>
          </w:p>
        </w:tc>
        <w:tc>
          <w:tcPr>
            <w:tcW w:type="dxa" w:w="4176"/>
            <w:shd w:fill="F8FAFC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0F5132"/>
                <w:sz w:val="17"/>
              </w:rPr>
              <w:t>ASIN(0.5)</w:t>
            </w:r>
          </w:p>
        </w:tc>
      </w:tr>
      <w:tr>
        <w:trPr>
          <w:cantSplit/>
        </w:trPr>
        <w:tc>
          <w:tcPr>
            <w:tcW w:type="dxa" w:w="2304"/>
            <w:shd w:fill="FFFFFF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1B365D"/>
                <w:sz w:val="18"/>
              </w:rPr>
              <w:t>ATAN / ATANH</w:t>
            </w:r>
          </w:p>
        </w:tc>
        <w:tc>
          <w:tcPr>
            <w:tcW w:type="dxa" w:w="3600"/>
            <w:shd w:fill="FFFFFF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293B"/>
                <w:sz w:val="18"/>
              </w:rPr>
              <w:t>Returns the arctangent / inverse hyperbolic tangent of a number.</w:t>
            </w:r>
          </w:p>
        </w:tc>
        <w:tc>
          <w:tcPr>
            <w:tcW w:type="dxa" w:w="4176"/>
            <w:shd w:fill="FFFFFF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0F5132"/>
                <w:sz w:val="17"/>
              </w:rPr>
              <w:t>ATAN(1)</w:t>
            </w:r>
          </w:p>
        </w:tc>
      </w:tr>
      <w:tr>
        <w:trPr>
          <w:cantSplit/>
        </w:trPr>
        <w:tc>
          <w:tcPr>
            <w:tcW w:type="dxa" w:w="2304"/>
            <w:shd w:fill="F8FAFC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1B365D"/>
                <w:sz w:val="18"/>
              </w:rPr>
              <w:t>CEILING / ISO.CEILING</w:t>
            </w:r>
          </w:p>
        </w:tc>
        <w:tc>
          <w:tcPr>
            <w:tcW w:type="dxa" w:w="3600"/>
            <w:shd w:fill="F8FAFC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293B"/>
                <w:sz w:val="18"/>
              </w:rPr>
              <w:t>Rounds a number up to the nearest multiple of significance / integer.</w:t>
            </w:r>
          </w:p>
        </w:tc>
        <w:tc>
          <w:tcPr>
            <w:tcW w:type="dxa" w:w="4176"/>
            <w:shd w:fill="F8FAFC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0F5132"/>
                <w:sz w:val="17"/>
              </w:rPr>
              <w:t>CEILING(FactSales[Price], 0.05)</w:t>
            </w:r>
          </w:p>
        </w:tc>
      </w:tr>
      <w:tr>
        <w:trPr>
          <w:cantSplit/>
        </w:trPr>
        <w:tc>
          <w:tcPr>
            <w:tcW w:type="dxa" w:w="2304"/>
            <w:shd w:fill="FFFFFF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1B365D"/>
                <w:sz w:val="18"/>
              </w:rPr>
              <w:t>COS / COSH</w:t>
            </w:r>
          </w:p>
        </w:tc>
        <w:tc>
          <w:tcPr>
            <w:tcW w:type="dxa" w:w="3600"/>
            <w:shd w:fill="FFFFFF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293B"/>
                <w:sz w:val="18"/>
              </w:rPr>
              <w:t>Returns the cosine / hyperbolic cosine of an angle specified in radians.</w:t>
            </w:r>
          </w:p>
        </w:tc>
        <w:tc>
          <w:tcPr>
            <w:tcW w:type="dxa" w:w="4176"/>
            <w:shd w:fill="FFFFFF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0F5132"/>
                <w:sz w:val="17"/>
              </w:rPr>
              <w:t>COS(PI()/3)</w:t>
            </w:r>
          </w:p>
        </w:tc>
      </w:tr>
      <w:tr>
        <w:trPr>
          <w:cantSplit/>
        </w:trPr>
        <w:tc>
          <w:tcPr>
            <w:tcW w:type="dxa" w:w="2304"/>
            <w:shd w:fill="F8FAFC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1B365D"/>
                <w:sz w:val="18"/>
              </w:rPr>
              <w:t>COT / COTH</w:t>
            </w:r>
          </w:p>
        </w:tc>
        <w:tc>
          <w:tcPr>
            <w:tcW w:type="dxa" w:w="3600"/>
            <w:shd w:fill="F8FAFC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293B"/>
                <w:sz w:val="18"/>
              </w:rPr>
              <w:t>Returns the cotangent / hyperbolic cotangent of an angle in radians.</w:t>
            </w:r>
          </w:p>
        </w:tc>
        <w:tc>
          <w:tcPr>
            <w:tcW w:type="dxa" w:w="4176"/>
            <w:shd w:fill="F8FAFC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0F5132"/>
                <w:sz w:val="17"/>
              </w:rPr>
              <w:t>COT(1.5)</w:t>
            </w:r>
          </w:p>
        </w:tc>
      </w:tr>
      <w:tr>
        <w:trPr>
          <w:cantSplit/>
        </w:trPr>
        <w:tc>
          <w:tcPr>
            <w:tcW w:type="dxa" w:w="2304"/>
            <w:shd w:fill="FFFFFF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1B365D"/>
                <w:sz w:val="18"/>
              </w:rPr>
              <w:t>CURRENCY</w:t>
            </w:r>
          </w:p>
        </w:tc>
        <w:tc>
          <w:tcPr>
            <w:tcW w:type="dxa" w:w="3600"/>
            <w:shd w:fill="FFFFFF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293B"/>
                <w:sz w:val="18"/>
              </w:rPr>
              <w:t>Evaluates the argument and casts the result as currency data type.</w:t>
            </w:r>
          </w:p>
        </w:tc>
        <w:tc>
          <w:tcPr>
            <w:tcW w:type="dxa" w:w="4176"/>
            <w:shd w:fill="FFFFFF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0F5132"/>
                <w:sz w:val="17"/>
              </w:rPr>
              <w:t>CURRENCY(FactSales[Amount])</w:t>
            </w:r>
          </w:p>
        </w:tc>
      </w:tr>
      <w:tr>
        <w:trPr>
          <w:cantSplit/>
        </w:trPr>
        <w:tc>
          <w:tcPr>
            <w:tcW w:type="dxa" w:w="2304"/>
            <w:shd w:fill="F8FAFC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1B365D"/>
                <w:sz w:val="18"/>
              </w:rPr>
              <w:t>DEGREES</w:t>
            </w:r>
          </w:p>
        </w:tc>
        <w:tc>
          <w:tcPr>
            <w:tcW w:type="dxa" w:w="3600"/>
            <w:shd w:fill="F8FAFC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293B"/>
                <w:sz w:val="18"/>
              </w:rPr>
              <w:t>Converts radians into degrees.</w:t>
            </w:r>
          </w:p>
        </w:tc>
        <w:tc>
          <w:tcPr>
            <w:tcW w:type="dxa" w:w="4176"/>
            <w:shd w:fill="F8FAFC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0F5132"/>
                <w:sz w:val="17"/>
              </w:rPr>
              <w:t>DEGREES(PI())</w:t>
            </w:r>
          </w:p>
        </w:tc>
      </w:tr>
      <w:tr>
        <w:trPr>
          <w:cantSplit/>
        </w:trPr>
        <w:tc>
          <w:tcPr>
            <w:tcW w:type="dxa" w:w="2304"/>
            <w:shd w:fill="FFFFFF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1B365D"/>
                <w:sz w:val="18"/>
              </w:rPr>
              <w:t>DIVIDE</w:t>
            </w:r>
          </w:p>
        </w:tc>
        <w:tc>
          <w:tcPr>
            <w:tcW w:type="dxa" w:w="3600"/>
            <w:shd w:fill="FFFFFF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293B"/>
                <w:sz w:val="18"/>
              </w:rPr>
              <w:t>Performs safe division and returns an optional alternate result on division by zero.</w:t>
            </w:r>
          </w:p>
        </w:tc>
        <w:tc>
          <w:tcPr>
            <w:tcW w:type="dxa" w:w="4176"/>
            <w:shd w:fill="FFFFFF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0F5132"/>
                <w:sz w:val="17"/>
              </w:rPr>
              <w:t>DIVIDE([Total Sales], [Total Units], 0)</w:t>
            </w:r>
          </w:p>
        </w:tc>
      </w:tr>
      <w:tr>
        <w:trPr>
          <w:cantSplit/>
        </w:trPr>
        <w:tc>
          <w:tcPr>
            <w:tcW w:type="dxa" w:w="2304"/>
            <w:shd w:fill="F8FAFC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1B365D"/>
                <w:sz w:val="18"/>
              </w:rPr>
              <w:t>EVEN</w:t>
            </w:r>
          </w:p>
        </w:tc>
        <w:tc>
          <w:tcPr>
            <w:tcW w:type="dxa" w:w="3600"/>
            <w:shd w:fill="F8FAFC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293B"/>
                <w:sz w:val="18"/>
              </w:rPr>
              <w:t>Rounds a positive number up and negative number down to the nearest even integer.</w:t>
            </w:r>
          </w:p>
        </w:tc>
        <w:tc>
          <w:tcPr>
            <w:tcW w:type="dxa" w:w="4176"/>
            <w:shd w:fill="F8FAFC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0F5132"/>
                <w:sz w:val="17"/>
              </w:rPr>
              <w:t>EVEN(3.2)</w:t>
            </w:r>
          </w:p>
        </w:tc>
      </w:tr>
      <w:tr>
        <w:trPr>
          <w:cantSplit/>
        </w:trPr>
        <w:tc>
          <w:tcPr>
            <w:tcW w:type="dxa" w:w="2304"/>
            <w:shd w:fill="FFFFFF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1B365D"/>
                <w:sz w:val="18"/>
              </w:rPr>
              <w:t>EXP</w:t>
            </w:r>
          </w:p>
        </w:tc>
        <w:tc>
          <w:tcPr>
            <w:tcW w:type="dxa" w:w="3600"/>
            <w:shd w:fill="FFFFFF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293B"/>
                <w:sz w:val="18"/>
              </w:rPr>
              <w:t>Returns e raised to the power of a given number.</w:t>
            </w:r>
          </w:p>
        </w:tc>
        <w:tc>
          <w:tcPr>
            <w:tcW w:type="dxa" w:w="4176"/>
            <w:shd w:fill="FFFFFF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0F5132"/>
                <w:sz w:val="17"/>
              </w:rPr>
              <w:t>EXP(2)</w:t>
            </w:r>
          </w:p>
        </w:tc>
      </w:tr>
      <w:tr>
        <w:trPr>
          <w:cantSplit/>
        </w:trPr>
        <w:tc>
          <w:tcPr>
            <w:tcW w:type="dxa" w:w="2304"/>
            <w:shd w:fill="F8FAFC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1B365D"/>
                <w:sz w:val="18"/>
              </w:rPr>
              <w:t>FACT</w:t>
            </w:r>
          </w:p>
        </w:tc>
        <w:tc>
          <w:tcPr>
            <w:tcW w:type="dxa" w:w="3600"/>
            <w:shd w:fill="F8FAFC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293B"/>
                <w:sz w:val="18"/>
              </w:rPr>
              <w:t>Returns the factorial of a number.</w:t>
            </w:r>
          </w:p>
        </w:tc>
        <w:tc>
          <w:tcPr>
            <w:tcW w:type="dxa" w:w="4176"/>
            <w:shd w:fill="F8FAFC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0F5132"/>
                <w:sz w:val="17"/>
              </w:rPr>
              <w:t>FACT(5)</w:t>
            </w:r>
          </w:p>
        </w:tc>
      </w:tr>
      <w:tr>
        <w:trPr>
          <w:cantSplit/>
        </w:trPr>
        <w:tc>
          <w:tcPr>
            <w:tcW w:type="dxa" w:w="2304"/>
            <w:shd w:fill="FFFFFF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1B365D"/>
                <w:sz w:val="18"/>
              </w:rPr>
              <w:t>FLOOR</w:t>
            </w:r>
          </w:p>
        </w:tc>
        <w:tc>
          <w:tcPr>
            <w:tcW w:type="dxa" w:w="3600"/>
            <w:shd w:fill="FFFFFF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293B"/>
                <w:sz w:val="18"/>
              </w:rPr>
              <w:t>Rounds a number down toward zero to the nearest multiple of significance.</w:t>
            </w:r>
          </w:p>
        </w:tc>
        <w:tc>
          <w:tcPr>
            <w:tcW w:type="dxa" w:w="4176"/>
            <w:shd w:fill="FFFFFF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0F5132"/>
                <w:sz w:val="17"/>
              </w:rPr>
              <w:t>FLOOR(FactSales[Price], 0.1)</w:t>
            </w:r>
          </w:p>
        </w:tc>
      </w:tr>
      <w:tr>
        <w:trPr>
          <w:cantSplit/>
        </w:trPr>
        <w:tc>
          <w:tcPr>
            <w:tcW w:type="dxa" w:w="2304"/>
            <w:shd w:fill="F8FAFC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1B365D"/>
                <w:sz w:val="18"/>
              </w:rPr>
              <w:t>INT</w:t>
            </w:r>
          </w:p>
        </w:tc>
        <w:tc>
          <w:tcPr>
            <w:tcW w:type="dxa" w:w="3600"/>
            <w:shd w:fill="F8FAFC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293B"/>
                <w:sz w:val="18"/>
              </w:rPr>
              <w:t>Rounds a number down to the nearest integer.</w:t>
            </w:r>
          </w:p>
        </w:tc>
        <w:tc>
          <w:tcPr>
            <w:tcW w:type="dxa" w:w="4176"/>
            <w:shd w:fill="F8FAFC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0F5132"/>
                <w:sz w:val="17"/>
              </w:rPr>
              <w:t>INT(DimCustomer[Age])</w:t>
            </w:r>
          </w:p>
        </w:tc>
      </w:tr>
      <w:tr>
        <w:trPr>
          <w:cantSplit/>
        </w:trPr>
        <w:tc>
          <w:tcPr>
            <w:tcW w:type="dxa" w:w="2304"/>
            <w:shd w:fill="FFFFFF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1B365D"/>
                <w:sz w:val="18"/>
              </w:rPr>
              <w:t>LN</w:t>
            </w:r>
          </w:p>
        </w:tc>
        <w:tc>
          <w:tcPr>
            <w:tcW w:type="dxa" w:w="3600"/>
            <w:shd w:fill="FFFFFF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293B"/>
                <w:sz w:val="18"/>
              </w:rPr>
              <w:t>Returns the natural logarithm (base e) of a positive number.</w:t>
            </w:r>
          </w:p>
        </w:tc>
        <w:tc>
          <w:tcPr>
            <w:tcW w:type="dxa" w:w="4176"/>
            <w:shd w:fill="FFFFFF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0F5132"/>
                <w:sz w:val="17"/>
              </w:rPr>
              <w:t>LN(10)</w:t>
            </w:r>
          </w:p>
        </w:tc>
      </w:tr>
      <w:tr>
        <w:trPr>
          <w:cantSplit/>
        </w:trPr>
        <w:tc>
          <w:tcPr>
            <w:tcW w:type="dxa" w:w="2304"/>
            <w:shd w:fill="F8FAFC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1B365D"/>
                <w:sz w:val="18"/>
              </w:rPr>
              <w:t>LOG</w:t>
            </w:r>
          </w:p>
        </w:tc>
        <w:tc>
          <w:tcPr>
            <w:tcW w:type="dxa" w:w="3600"/>
            <w:shd w:fill="F8FAFC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293B"/>
                <w:sz w:val="18"/>
              </w:rPr>
              <w:t>Returns the logarithm of a number to the specified base (defaults to 10).</w:t>
            </w:r>
          </w:p>
        </w:tc>
        <w:tc>
          <w:tcPr>
            <w:tcW w:type="dxa" w:w="4176"/>
            <w:shd w:fill="F8FAFC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0F5132"/>
                <w:sz w:val="17"/>
              </w:rPr>
              <w:t>LOG(100, 10)</w:t>
            </w:r>
          </w:p>
        </w:tc>
      </w:tr>
      <w:tr>
        <w:trPr>
          <w:cantSplit/>
        </w:trPr>
        <w:tc>
          <w:tcPr>
            <w:tcW w:type="dxa" w:w="2304"/>
            <w:shd w:fill="FFFFFF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1B365D"/>
                <w:sz w:val="18"/>
              </w:rPr>
              <w:t>LOG10</w:t>
            </w:r>
          </w:p>
        </w:tc>
        <w:tc>
          <w:tcPr>
            <w:tcW w:type="dxa" w:w="3600"/>
            <w:shd w:fill="FFFFFF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293B"/>
                <w:sz w:val="18"/>
              </w:rPr>
              <w:t>Returns the base-10 logarithm of a number.</w:t>
            </w:r>
          </w:p>
        </w:tc>
        <w:tc>
          <w:tcPr>
            <w:tcW w:type="dxa" w:w="4176"/>
            <w:shd w:fill="FFFFFF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0F5132"/>
                <w:sz w:val="17"/>
              </w:rPr>
              <w:t>LOG10(1000)</w:t>
            </w:r>
          </w:p>
        </w:tc>
      </w:tr>
      <w:tr>
        <w:trPr>
          <w:cantSplit/>
        </w:trPr>
        <w:tc>
          <w:tcPr>
            <w:tcW w:type="dxa" w:w="2304"/>
            <w:shd w:fill="F8FAFC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1B365D"/>
                <w:sz w:val="18"/>
              </w:rPr>
              <w:t>MOD</w:t>
            </w:r>
          </w:p>
        </w:tc>
        <w:tc>
          <w:tcPr>
            <w:tcW w:type="dxa" w:w="3600"/>
            <w:shd w:fill="F8FAFC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293B"/>
                <w:sz w:val="18"/>
              </w:rPr>
              <w:t>Returns the remainder after a number is divided by a divisor.</w:t>
            </w:r>
          </w:p>
        </w:tc>
        <w:tc>
          <w:tcPr>
            <w:tcW w:type="dxa" w:w="4176"/>
            <w:shd w:fill="F8FAFC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0F5132"/>
                <w:sz w:val="17"/>
              </w:rPr>
              <w:t>MOD(FactSales[Quantity], 12)</w:t>
            </w:r>
          </w:p>
        </w:tc>
      </w:tr>
      <w:tr>
        <w:trPr>
          <w:cantSplit/>
        </w:trPr>
        <w:tc>
          <w:tcPr>
            <w:tcW w:type="dxa" w:w="2304"/>
            <w:shd w:fill="FFFFFF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1B365D"/>
                <w:sz w:val="18"/>
              </w:rPr>
              <w:t>MROUND</w:t>
            </w:r>
          </w:p>
        </w:tc>
        <w:tc>
          <w:tcPr>
            <w:tcW w:type="dxa" w:w="3600"/>
            <w:shd w:fill="FFFFFF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293B"/>
                <w:sz w:val="18"/>
              </w:rPr>
              <w:t>Rounds a number to the desired multiple.</w:t>
            </w:r>
          </w:p>
        </w:tc>
        <w:tc>
          <w:tcPr>
            <w:tcW w:type="dxa" w:w="4176"/>
            <w:shd w:fill="FFFFFF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0F5132"/>
                <w:sz w:val="17"/>
              </w:rPr>
              <w:t>MROUND(FactSales[Price], 0.25)</w:t>
            </w:r>
          </w:p>
        </w:tc>
      </w:tr>
      <w:tr>
        <w:trPr>
          <w:cantSplit/>
        </w:trPr>
        <w:tc>
          <w:tcPr>
            <w:tcW w:type="dxa" w:w="2304"/>
            <w:shd w:fill="F8FAFC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1B365D"/>
                <w:sz w:val="18"/>
              </w:rPr>
              <w:t>ODD</w:t>
            </w:r>
          </w:p>
        </w:tc>
        <w:tc>
          <w:tcPr>
            <w:tcW w:type="dxa" w:w="3600"/>
            <w:shd w:fill="F8FAFC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293B"/>
                <w:sz w:val="18"/>
              </w:rPr>
              <w:t>Rounds a number up to the nearest odd integer.</w:t>
            </w:r>
          </w:p>
        </w:tc>
        <w:tc>
          <w:tcPr>
            <w:tcW w:type="dxa" w:w="4176"/>
            <w:shd w:fill="F8FAFC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0F5132"/>
                <w:sz w:val="17"/>
              </w:rPr>
              <w:t>ODD(4.1)</w:t>
            </w:r>
          </w:p>
        </w:tc>
      </w:tr>
      <w:tr>
        <w:trPr>
          <w:cantSplit/>
        </w:trPr>
        <w:tc>
          <w:tcPr>
            <w:tcW w:type="dxa" w:w="2304"/>
            <w:shd w:fill="FFFFFF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1B365D"/>
                <w:sz w:val="18"/>
              </w:rPr>
              <w:t>PI</w:t>
            </w:r>
          </w:p>
        </w:tc>
        <w:tc>
          <w:tcPr>
            <w:tcW w:type="dxa" w:w="3600"/>
            <w:shd w:fill="FFFFFF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293B"/>
                <w:sz w:val="18"/>
              </w:rPr>
              <w:t>Returns the mathematical constant Pi (3.14159265358979).</w:t>
            </w:r>
          </w:p>
        </w:tc>
        <w:tc>
          <w:tcPr>
            <w:tcW w:type="dxa" w:w="4176"/>
            <w:shd w:fill="FFFFFF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0F5132"/>
                <w:sz w:val="17"/>
              </w:rPr>
              <w:t>PI()</w:t>
            </w:r>
          </w:p>
        </w:tc>
      </w:tr>
      <w:tr>
        <w:trPr>
          <w:cantSplit/>
        </w:trPr>
        <w:tc>
          <w:tcPr>
            <w:tcW w:type="dxa" w:w="2304"/>
            <w:shd w:fill="F8FAFC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1B365D"/>
                <w:sz w:val="18"/>
              </w:rPr>
              <w:t>POWER</w:t>
            </w:r>
          </w:p>
        </w:tc>
        <w:tc>
          <w:tcPr>
            <w:tcW w:type="dxa" w:w="3600"/>
            <w:shd w:fill="F8FAFC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293B"/>
                <w:sz w:val="18"/>
              </w:rPr>
              <w:t>Returns the result of a number raised to a given power.</w:t>
            </w:r>
          </w:p>
        </w:tc>
        <w:tc>
          <w:tcPr>
            <w:tcW w:type="dxa" w:w="4176"/>
            <w:shd w:fill="F8FAFC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0F5132"/>
                <w:sz w:val="17"/>
              </w:rPr>
              <w:t>POWER(1 + [GrowthRate], 5)</w:t>
            </w:r>
          </w:p>
        </w:tc>
      </w:tr>
      <w:tr>
        <w:trPr>
          <w:cantSplit/>
        </w:trPr>
        <w:tc>
          <w:tcPr>
            <w:tcW w:type="dxa" w:w="2304"/>
            <w:shd w:fill="FFFFFF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1B365D"/>
                <w:sz w:val="18"/>
              </w:rPr>
              <w:t>RADIANS</w:t>
            </w:r>
          </w:p>
        </w:tc>
        <w:tc>
          <w:tcPr>
            <w:tcW w:type="dxa" w:w="3600"/>
            <w:shd w:fill="FFFFFF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293B"/>
                <w:sz w:val="18"/>
              </w:rPr>
              <w:t>Converts degrees into radians.</w:t>
            </w:r>
          </w:p>
        </w:tc>
        <w:tc>
          <w:tcPr>
            <w:tcW w:type="dxa" w:w="4176"/>
            <w:shd w:fill="FFFFFF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0F5132"/>
                <w:sz w:val="17"/>
              </w:rPr>
              <w:t>RADIANS(180)</w:t>
            </w:r>
          </w:p>
        </w:tc>
      </w:tr>
      <w:tr>
        <w:trPr>
          <w:cantSplit/>
        </w:trPr>
        <w:tc>
          <w:tcPr>
            <w:tcW w:type="dxa" w:w="2304"/>
            <w:shd w:fill="F8FAFC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1B365D"/>
                <w:sz w:val="18"/>
              </w:rPr>
              <w:t>RAND</w:t>
            </w:r>
          </w:p>
        </w:tc>
        <w:tc>
          <w:tcPr>
            <w:tcW w:type="dxa" w:w="3600"/>
            <w:shd w:fill="F8FAFC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293B"/>
                <w:sz w:val="18"/>
              </w:rPr>
              <w:t>Returns a random decimal number between 0 and 1.</w:t>
            </w:r>
          </w:p>
        </w:tc>
        <w:tc>
          <w:tcPr>
            <w:tcW w:type="dxa" w:w="4176"/>
            <w:shd w:fill="F8FAFC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0F5132"/>
                <w:sz w:val="17"/>
              </w:rPr>
              <w:t>RAND()</w:t>
            </w:r>
          </w:p>
        </w:tc>
      </w:tr>
      <w:tr>
        <w:trPr>
          <w:cantSplit/>
        </w:trPr>
        <w:tc>
          <w:tcPr>
            <w:tcW w:type="dxa" w:w="2304"/>
            <w:shd w:fill="FFFFFF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1B365D"/>
                <w:sz w:val="18"/>
              </w:rPr>
              <w:t>RANDBETWEEN</w:t>
            </w:r>
          </w:p>
        </w:tc>
        <w:tc>
          <w:tcPr>
            <w:tcW w:type="dxa" w:w="3600"/>
            <w:shd w:fill="FFFFFF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293B"/>
                <w:sz w:val="18"/>
              </w:rPr>
              <w:t>Returns a random integer between specified bottom and top integers.</w:t>
            </w:r>
          </w:p>
        </w:tc>
        <w:tc>
          <w:tcPr>
            <w:tcW w:type="dxa" w:w="4176"/>
            <w:shd w:fill="FFFFFF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0F5132"/>
                <w:sz w:val="17"/>
              </w:rPr>
              <w:t>RANDBETWEEN(100, 999)</w:t>
            </w:r>
          </w:p>
        </w:tc>
      </w:tr>
      <w:tr>
        <w:trPr>
          <w:cantSplit/>
        </w:trPr>
        <w:tc>
          <w:tcPr>
            <w:tcW w:type="dxa" w:w="2304"/>
            <w:shd w:fill="F8FAFC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1B365D"/>
                <w:sz w:val="18"/>
              </w:rPr>
              <w:t>ROUND</w:t>
            </w:r>
          </w:p>
        </w:tc>
        <w:tc>
          <w:tcPr>
            <w:tcW w:type="dxa" w:w="3600"/>
            <w:shd w:fill="F8FAFC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293B"/>
                <w:sz w:val="18"/>
              </w:rPr>
              <w:t>Rounds a number to the specified number of decimal digits.</w:t>
            </w:r>
          </w:p>
        </w:tc>
        <w:tc>
          <w:tcPr>
            <w:tcW w:type="dxa" w:w="4176"/>
            <w:shd w:fill="F8FAFC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0F5132"/>
                <w:sz w:val="17"/>
              </w:rPr>
              <w:t>ROUND([Total Sales], 2)</w:t>
            </w:r>
          </w:p>
        </w:tc>
      </w:tr>
      <w:tr>
        <w:trPr>
          <w:cantSplit/>
        </w:trPr>
        <w:tc>
          <w:tcPr>
            <w:tcW w:type="dxa" w:w="2304"/>
            <w:shd w:fill="FFFFFF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1B365D"/>
                <w:sz w:val="18"/>
              </w:rPr>
              <w:t>ROUNDDOWN</w:t>
            </w:r>
          </w:p>
        </w:tc>
        <w:tc>
          <w:tcPr>
            <w:tcW w:type="dxa" w:w="3600"/>
            <w:shd w:fill="FFFFFF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293B"/>
                <w:sz w:val="18"/>
              </w:rPr>
              <w:t>Rounds a number down toward zero to specified decimal places.</w:t>
            </w:r>
          </w:p>
        </w:tc>
        <w:tc>
          <w:tcPr>
            <w:tcW w:type="dxa" w:w="4176"/>
            <w:shd w:fill="FFFFFF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0F5132"/>
                <w:sz w:val="17"/>
              </w:rPr>
              <w:t>ROUNDDOWN([Total Sales], 0)</w:t>
            </w:r>
          </w:p>
        </w:tc>
      </w:tr>
      <w:tr>
        <w:trPr>
          <w:cantSplit/>
        </w:trPr>
        <w:tc>
          <w:tcPr>
            <w:tcW w:type="dxa" w:w="2304"/>
            <w:shd w:fill="F8FAFC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1B365D"/>
                <w:sz w:val="18"/>
              </w:rPr>
              <w:t>ROUNDUP</w:t>
            </w:r>
          </w:p>
        </w:tc>
        <w:tc>
          <w:tcPr>
            <w:tcW w:type="dxa" w:w="3600"/>
            <w:shd w:fill="F8FAFC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293B"/>
                <w:sz w:val="18"/>
              </w:rPr>
              <w:t>Rounds a number up away from zero to specified decimal places.</w:t>
            </w:r>
          </w:p>
        </w:tc>
        <w:tc>
          <w:tcPr>
            <w:tcW w:type="dxa" w:w="4176"/>
            <w:shd w:fill="F8FAFC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0F5132"/>
                <w:sz w:val="17"/>
              </w:rPr>
              <w:t>ROUNDUP([Total Sales], 2)</w:t>
            </w:r>
          </w:p>
        </w:tc>
      </w:tr>
      <w:tr>
        <w:trPr>
          <w:cantSplit/>
        </w:trPr>
        <w:tc>
          <w:tcPr>
            <w:tcW w:type="dxa" w:w="2304"/>
            <w:shd w:fill="FFFFFF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1B365D"/>
                <w:sz w:val="18"/>
              </w:rPr>
              <w:t>SIGN</w:t>
            </w:r>
          </w:p>
        </w:tc>
        <w:tc>
          <w:tcPr>
            <w:tcW w:type="dxa" w:w="3600"/>
            <w:shd w:fill="FFFFFF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293B"/>
                <w:sz w:val="18"/>
              </w:rPr>
              <w:t>Returns 1 if number is positive, 0 if zero, and -1 if negative.</w:t>
            </w:r>
          </w:p>
        </w:tc>
        <w:tc>
          <w:tcPr>
            <w:tcW w:type="dxa" w:w="4176"/>
            <w:shd w:fill="FFFFFF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0F5132"/>
                <w:sz w:val="17"/>
              </w:rPr>
              <w:t>SIGN([Net Profit])</w:t>
            </w:r>
          </w:p>
        </w:tc>
      </w:tr>
      <w:tr>
        <w:trPr>
          <w:cantSplit/>
        </w:trPr>
        <w:tc>
          <w:tcPr>
            <w:tcW w:type="dxa" w:w="2304"/>
            <w:shd w:fill="F8FAFC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1B365D"/>
                <w:sz w:val="18"/>
              </w:rPr>
              <w:t>SIN / SINH</w:t>
            </w:r>
          </w:p>
        </w:tc>
        <w:tc>
          <w:tcPr>
            <w:tcW w:type="dxa" w:w="3600"/>
            <w:shd w:fill="F8FAFC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293B"/>
                <w:sz w:val="18"/>
              </w:rPr>
              <w:t>Returns the sine / hyperbolic sine of an angle in radians.</w:t>
            </w:r>
          </w:p>
        </w:tc>
        <w:tc>
          <w:tcPr>
            <w:tcW w:type="dxa" w:w="4176"/>
            <w:shd w:fill="F8FAFC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0F5132"/>
                <w:sz w:val="17"/>
              </w:rPr>
              <w:t>SIN(RADIANS(30))</w:t>
            </w:r>
          </w:p>
        </w:tc>
      </w:tr>
      <w:tr>
        <w:trPr>
          <w:cantSplit/>
        </w:trPr>
        <w:tc>
          <w:tcPr>
            <w:tcW w:type="dxa" w:w="2304"/>
            <w:shd w:fill="FFFFFF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1B365D"/>
                <w:sz w:val="18"/>
              </w:rPr>
              <w:t>SQRT</w:t>
            </w:r>
          </w:p>
        </w:tc>
        <w:tc>
          <w:tcPr>
            <w:tcW w:type="dxa" w:w="3600"/>
            <w:shd w:fill="FFFFFF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293B"/>
                <w:sz w:val="18"/>
              </w:rPr>
              <w:t>Returns the square root of a positive number.</w:t>
            </w:r>
          </w:p>
        </w:tc>
        <w:tc>
          <w:tcPr>
            <w:tcW w:type="dxa" w:w="4176"/>
            <w:shd w:fill="FFFFFF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0F5132"/>
                <w:sz w:val="17"/>
              </w:rPr>
              <w:t>SQRT(144)</w:t>
            </w:r>
          </w:p>
        </w:tc>
      </w:tr>
      <w:tr>
        <w:trPr>
          <w:cantSplit/>
        </w:trPr>
        <w:tc>
          <w:tcPr>
            <w:tcW w:type="dxa" w:w="2304"/>
            <w:shd w:fill="F8FAFC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1B365D"/>
                <w:sz w:val="18"/>
              </w:rPr>
              <w:t>SQRTPI</w:t>
            </w:r>
          </w:p>
        </w:tc>
        <w:tc>
          <w:tcPr>
            <w:tcW w:type="dxa" w:w="3600"/>
            <w:shd w:fill="F8FAFC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293B"/>
                <w:sz w:val="18"/>
              </w:rPr>
              <w:t>Returns the square root of (number * Pi).</w:t>
            </w:r>
          </w:p>
        </w:tc>
        <w:tc>
          <w:tcPr>
            <w:tcW w:type="dxa" w:w="4176"/>
            <w:shd w:fill="F8FAFC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0F5132"/>
                <w:sz w:val="17"/>
              </w:rPr>
              <w:t>SQRTPI(2)</w:t>
            </w:r>
          </w:p>
        </w:tc>
      </w:tr>
      <w:tr>
        <w:trPr>
          <w:cantSplit/>
        </w:trPr>
        <w:tc>
          <w:tcPr>
            <w:tcW w:type="dxa" w:w="2304"/>
            <w:shd w:fill="FFFFFF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1B365D"/>
                <w:sz w:val="18"/>
              </w:rPr>
              <w:t>TAN / TANH</w:t>
            </w:r>
          </w:p>
        </w:tc>
        <w:tc>
          <w:tcPr>
            <w:tcW w:type="dxa" w:w="3600"/>
            <w:shd w:fill="FFFFFF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293B"/>
                <w:sz w:val="18"/>
              </w:rPr>
              <w:t>Returns the tangent / hyperbolic tangent of an angle in radians.</w:t>
            </w:r>
          </w:p>
        </w:tc>
        <w:tc>
          <w:tcPr>
            <w:tcW w:type="dxa" w:w="4176"/>
            <w:shd w:fill="FFFFFF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0F5132"/>
                <w:sz w:val="17"/>
              </w:rPr>
              <w:t>TAN(RADIANS(45))</w:t>
            </w:r>
          </w:p>
        </w:tc>
      </w:tr>
      <w:tr>
        <w:trPr>
          <w:cantSplit/>
        </w:trPr>
        <w:tc>
          <w:tcPr>
            <w:tcW w:type="dxa" w:w="2304"/>
            <w:shd w:fill="F8FAFC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1B365D"/>
                <w:sz w:val="18"/>
              </w:rPr>
              <w:t>TRUNC</w:t>
            </w:r>
          </w:p>
        </w:tc>
        <w:tc>
          <w:tcPr>
            <w:tcW w:type="dxa" w:w="3600"/>
            <w:shd w:fill="F8FAFC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293B"/>
                <w:sz w:val="18"/>
              </w:rPr>
              <w:t>Truncates a number to an integer by removing fractional parts.</w:t>
            </w:r>
          </w:p>
        </w:tc>
        <w:tc>
          <w:tcPr>
            <w:tcW w:type="dxa" w:w="4176"/>
            <w:shd w:fill="F8FAFC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0F5132"/>
                <w:sz w:val="17"/>
              </w:rPr>
              <w:t>TRUNC(12.89)</w:t>
            </w:r>
          </w:p>
        </w:tc>
      </w:tr>
    </w:tbl>
    <w:p>
      <w:pPr>
        <w:spacing w:before="0" w:after="160"/>
      </w:pPr>
    </w:p>
    <w:p>
      <w:pPr>
        <w:keepNext/>
        <w:spacing w:before="280" w:after="40"/>
      </w:pPr>
      <w:r>
        <w:rPr>
          <w:rFonts w:ascii="Segoe UI" w:hAnsi="Segoe UI"/>
          <w:b/>
          <w:color w:val="1B365D"/>
          <w:sz w:val="25"/>
        </w:rPr>
        <w:t>11. Parent-Child Hierarchy Functions</w:t>
      </w:r>
    </w:p>
    <w:p>
      <w:pPr>
        <w:keepNext/>
        <w:spacing w:before="0" w:after="120"/>
      </w:pPr>
      <w:r>
        <w:rPr>
          <w:rFonts w:ascii="Calibri" w:hAnsi="Calibri"/>
          <w:i/>
          <w:color w:val="64748B"/>
          <w:sz w:val="19"/>
        </w:rPr>
        <w:t>Functions to navigate and flatten ragged organizational hierarchies and bill-of-materials structures.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none" w:sz="0" w:space="0" w:color="auto"/>
          <w:right w:val="none" w:sz="0" w:space="0" w:color="auto"/>
          <w:insideH w:val="single" w:sz="4" w:space="0" w:color="CBD5E1"/>
          <w:insideV w:val="none" w:sz="0" w:space="0" w:color="auto"/>
        </w:tblBorders>
      </w:tblPr>
      <w:tblGrid>
        <w:gridCol w:w="3360"/>
        <w:gridCol w:w="3360"/>
        <w:gridCol w:w="3360"/>
      </w:tblGrid>
      <w:tr>
        <w:trPr>
          <w:tblHeader/>
          <w:cantSplit/>
        </w:trPr>
        <w:tc>
          <w:tcPr>
            <w:tcW w:type="dxa" w:w="2304"/>
            <w:shd w:fill="1B365D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9"/>
              </w:rPr>
              <w:t>Function Name</w:t>
            </w:r>
          </w:p>
        </w:tc>
        <w:tc>
          <w:tcPr>
            <w:tcW w:type="dxa" w:w="3600"/>
            <w:shd w:fill="1B365D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9"/>
              </w:rPr>
              <w:t>Description &amp; Purpose</w:t>
            </w:r>
          </w:p>
        </w:tc>
        <w:tc>
          <w:tcPr>
            <w:tcW w:type="dxa" w:w="4176"/>
            <w:shd w:fill="1B365D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9"/>
              </w:rPr>
              <w:t>How to Use / Example Formula</w:t>
            </w:r>
          </w:p>
        </w:tc>
      </w:tr>
      <w:tr>
        <w:trPr>
          <w:cantSplit/>
        </w:trPr>
        <w:tc>
          <w:tcPr>
            <w:tcW w:type="dxa" w:w="2304"/>
            <w:shd w:fill="FFFFFF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1B365D"/>
                <w:sz w:val="18"/>
              </w:rPr>
              <w:t>PATH</w:t>
            </w:r>
          </w:p>
        </w:tc>
        <w:tc>
          <w:tcPr>
            <w:tcW w:type="dxa" w:w="3600"/>
            <w:shd w:fill="FFFFFF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293B"/>
                <w:sz w:val="18"/>
              </w:rPr>
              <w:t>Creates a delimited string listing all ancestor IDs up to the hierarchy root.</w:t>
            </w:r>
          </w:p>
        </w:tc>
        <w:tc>
          <w:tcPr>
            <w:tcW w:type="dxa" w:w="4176"/>
            <w:shd w:fill="FFFFFF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0F5132"/>
                <w:sz w:val="17"/>
              </w:rPr>
              <w:t>PATH(DimEmployee[EmployeeID], DimEmployee[ManagerID])</w:t>
            </w:r>
          </w:p>
        </w:tc>
      </w:tr>
      <w:tr>
        <w:trPr>
          <w:cantSplit/>
        </w:trPr>
        <w:tc>
          <w:tcPr>
            <w:tcW w:type="dxa" w:w="2304"/>
            <w:shd w:fill="F8FAFC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1B365D"/>
                <w:sz w:val="18"/>
              </w:rPr>
              <w:t>PATHCONTAINS</w:t>
            </w:r>
          </w:p>
        </w:tc>
        <w:tc>
          <w:tcPr>
            <w:tcW w:type="dxa" w:w="3600"/>
            <w:shd w:fill="F8FAFC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293B"/>
                <w:sz w:val="18"/>
              </w:rPr>
              <w:t>Returns TRUE if a specified item ID exists anywhere inside a hierarchy path.</w:t>
            </w:r>
          </w:p>
        </w:tc>
        <w:tc>
          <w:tcPr>
            <w:tcW w:type="dxa" w:w="4176"/>
            <w:shd w:fill="F8FAFC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0F5132"/>
                <w:sz w:val="17"/>
              </w:rPr>
              <w:t>PATHCONTAINS(DimEmployee[HierarchyPath], "105")</w:t>
            </w:r>
          </w:p>
        </w:tc>
      </w:tr>
      <w:tr>
        <w:trPr>
          <w:cantSplit/>
        </w:trPr>
        <w:tc>
          <w:tcPr>
            <w:tcW w:type="dxa" w:w="2304"/>
            <w:shd w:fill="FFFFFF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1B365D"/>
                <w:sz w:val="18"/>
              </w:rPr>
              <w:t>PATHITEM</w:t>
            </w:r>
          </w:p>
        </w:tc>
        <w:tc>
          <w:tcPr>
            <w:tcW w:type="dxa" w:w="3600"/>
            <w:shd w:fill="FFFFFF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293B"/>
                <w:sz w:val="18"/>
              </w:rPr>
              <w:t>Extracts the item at a specific 1-based index from left to right (top-down).</w:t>
            </w:r>
          </w:p>
        </w:tc>
        <w:tc>
          <w:tcPr>
            <w:tcW w:type="dxa" w:w="4176"/>
            <w:shd w:fill="FFFFFF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0F5132"/>
                <w:sz w:val="17"/>
              </w:rPr>
              <w:t>PATHITEM(DimEmployee[HierarchyPath], 1, INTEGER)</w:t>
            </w:r>
          </w:p>
        </w:tc>
      </w:tr>
      <w:tr>
        <w:trPr>
          <w:cantSplit/>
        </w:trPr>
        <w:tc>
          <w:tcPr>
            <w:tcW w:type="dxa" w:w="2304"/>
            <w:shd w:fill="F8FAFC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1B365D"/>
                <w:sz w:val="18"/>
              </w:rPr>
              <w:t>PATHITEMREVERSE</w:t>
            </w:r>
          </w:p>
        </w:tc>
        <w:tc>
          <w:tcPr>
            <w:tcW w:type="dxa" w:w="3600"/>
            <w:shd w:fill="F8FAFC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293B"/>
                <w:sz w:val="18"/>
              </w:rPr>
              <w:t>Extracts the item at a specific 1-based index from right to left (bottom-up).</w:t>
            </w:r>
          </w:p>
        </w:tc>
        <w:tc>
          <w:tcPr>
            <w:tcW w:type="dxa" w:w="4176"/>
            <w:shd w:fill="F8FAFC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0F5132"/>
                <w:sz w:val="17"/>
              </w:rPr>
              <w:t>PATHITEMREVERSE(DimEmployee[HierarchyPath], 1, INTEGER)</w:t>
            </w:r>
          </w:p>
        </w:tc>
      </w:tr>
      <w:tr>
        <w:trPr>
          <w:cantSplit/>
        </w:trPr>
        <w:tc>
          <w:tcPr>
            <w:tcW w:type="dxa" w:w="2304"/>
            <w:shd w:fill="FFFFFF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1B365D"/>
                <w:sz w:val="18"/>
              </w:rPr>
              <w:t>PATHLENGTH</w:t>
            </w:r>
          </w:p>
        </w:tc>
        <w:tc>
          <w:tcPr>
            <w:tcW w:type="dxa" w:w="3600"/>
            <w:shd w:fill="FFFFFF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293B"/>
                <w:sz w:val="18"/>
              </w:rPr>
              <w:t>Returns the total depth/number of levels present in the path string.</w:t>
            </w:r>
          </w:p>
        </w:tc>
        <w:tc>
          <w:tcPr>
            <w:tcW w:type="dxa" w:w="4176"/>
            <w:shd w:fill="FFFFFF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0F5132"/>
                <w:sz w:val="17"/>
              </w:rPr>
              <w:t>PATHLENGTH(DimEmployee[HierarchyPath])</w:t>
            </w:r>
          </w:p>
        </w:tc>
      </w:tr>
    </w:tbl>
    <w:p>
      <w:pPr>
        <w:spacing w:before="0" w:after="160"/>
      </w:pPr>
    </w:p>
    <w:p>
      <w:pPr>
        <w:keepNext/>
        <w:spacing w:before="280" w:after="40"/>
      </w:pPr>
      <w:r>
        <w:rPr>
          <w:rFonts w:ascii="Segoe UI" w:hAnsi="Segoe UI"/>
          <w:b/>
          <w:color w:val="1B365D"/>
          <w:sz w:val="25"/>
        </w:rPr>
        <w:t>12. Statistical Functions</w:t>
      </w:r>
    </w:p>
    <w:p>
      <w:pPr>
        <w:keepNext/>
        <w:spacing w:before="0" w:after="120"/>
      </w:pPr>
      <w:r>
        <w:rPr>
          <w:rFonts w:ascii="Calibri" w:hAnsi="Calibri"/>
          <w:i/>
          <w:color w:val="64748B"/>
          <w:sz w:val="19"/>
        </w:rPr>
        <w:t>Probability distributions, variance, standard deviation, percentile, and ranking functions.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none" w:sz="0" w:space="0" w:color="auto"/>
          <w:right w:val="none" w:sz="0" w:space="0" w:color="auto"/>
          <w:insideH w:val="single" w:sz="4" w:space="0" w:color="CBD5E1"/>
          <w:insideV w:val="none" w:sz="0" w:space="0" w:color="auto"/>
        </w:tblBorders>
      </w:tblPr>
      <w:tblGrid>
        <w:gridCol w:w="3360"/>
        <w:gridCol w:w="3360"/>
        <w:gridCol w:w="3360"/>
      </w:tblGrid>
      <w:tr>
        <w:trPr>
          <w:tblHeader/>
          <w:cantSplit/>
        </w:trPr>
        <w:tc>
          <w:tcPr>
            <w:tcW w:type="dxa" w:w="2304"/>
            <w:shd w:fill="1B365D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9"/>
              </w:rPr>
              <w:t>Function Name</w:t>
            </w:r>
          </w:p>
        </w:tc>
        <w:tc>
          <w:tcPr>
            <w:tcW w:type="dxa" w:w="3600"/>
            <w:shd w:fill="1B365D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9"/>
              </w:rPr>
              <w:t>Description &amp; Purpose</w:t>
            </w:r>
          </w:p>
        </w:tc>
        <w:tc>
          <w:tcPr>
            <w:tcW w:type="dxa" w:w="4176"/>
            <w:shd w:fill="1B365D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9"/>
              </w:rPr>
              <w:t>How to Use / Example Formula</w:t>
            </w:r>
          </w:p>
        </w:tc>
      </w:tr>
      <w:tr>
        <w:trPr>
          <w:cantSplit/>
        </w:trPr>
        <w:tc>
          <w:tcPr>
            <w:tcW w:type="dxa" w:w="2304"/>
            <w:shd w:fill="FFFFFF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1B365D"/>
                <w:sz w:val="18"/>
              </w:rPr>
              <w:t>BETA.DIST / BETA.INV</w:t>
            </w:r>
          </w:p>
        </w:tc>
        <w:tc>
          <w:tcPr>
            <w:tcW w:type="dxa" w:w="3600"/>
            <w:shd w:fill="FFFFFF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293B"/>
                <w:sz w:val="18"/>
              </w:rPr>
              <w:t>Computes Beta cumulative distribution / inverse cumulative distribution.</w:t>
            </w:r>
          </w:p>
        </w:tc>
        <w:tc>
          <w:tcPr>
            <w:tcW w:type="dxa" w:w="4176"/>
            <w:shd w:fill="FFFFFF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0F5132"/>
                <w:sz w:val="17"/>
              </w:rPr>
              <w:t>BETA.DIST(0.5, 2, 5, TRUE)</w:t>
            </w:r>
          </w:p>
        </w:tc>
      </w:tr>
      <w:tr>
        <w:trPr>
          <w:cantSplit/>
        </w:trPr>
        <w:tc>
          <w:tcPr>
            <w:tcW w:type="dxa" w:w="2304"/>
            <w:shd w:fill="F8FAFC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1B365D"/>
                <w:sz w:val="18"/>
              </w:rPr>
              <w:t>CHISQ.DIST / CHISQ.DIST.RT</w:t>
            </w:r>
          </w:p>
        </w:tc>
        <w:tc>
          <w:tcPr>
            <w:tcW w:type="dxa" w:w="3600"/>
            <w:shd w:fill="F8FAFC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293B"/>
                <w:sz w:val="18"/>
              </w:rPr>
              <w:t>Computes left-tailed / right-tailed Chi-square distribution probability.</w:t>
            </w:r>
          </w:p>
        </w:tc>
        <w:tc>
          <w:tcPr>
            <w:tcW w:type="dxa" w:w="4176"/>
            <w:shd w:fill="F8FAFC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0F5132"/>
                <w:sz w:val="17"/>
              </w:rPr>
              <w:t>CHISQ.DIST.RT(2.77, 2)</w:t>
            </w:r>
          </w:p>
        </w:tc>
      </w:tr>
      <w:tr>
        <w:trPr>
          <w:cantSplit/>
        </w:trPr>
        <w:tc>
          <w:tcPr>
            <w:tcW w:type="dxa" w:w="2304"/>
            <w:shd w:fill="FFFFFF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1B365D"/>
                <w:sz w:val="18"/>
              </w:rPr>
              <w:t>CHISQ.INV / CHISQ.INV.RT</w:t>
            </w:r>
          </w:p>
        </w:tc>
        <w:tc>
          <w:tcPr>
            <w:tcW w:type="dxa" w:w="3600"/>
            <w:shd w:fill="FFFFFF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293B"/>
                <w:sz w:val="18"/>
              </w:rPr>
              <w:t>Computes left-tailed / right-tailed inverse Chi-square distribution.</w:t>
            </w:r>
          </w:p>
        </w:tc>
        <w:tc>
          <w:tcPr>
            <w:tcW w:type="dxa" w:w="4176"/>
            <w:shd w:fill="FFFFFF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0F5132"/>
                <w:sz w:val="17"/>
              </w:rPr>
              <w:t>CHISQ.INV(0.95, 3)</w:t>
            </w:r>
          </w:p>
        </w:tc>
      </w:tr>
      <w:tr>
        <w:trPr>
          <w:cantSplit/>
        </w:trPr>
        <w:tc>
          <w:tcPr>
            <w:tcW w:type="dxa" w:w="2304"/>
            <w:shd w:fill="F8FAFC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1B365D"/>
                <w:sz w:val="18"/>
              </w:rPr>
              <w:t>CONFIDENCE.NORM / CONFIDENCE.T</w:t>
            </w:r>
          </w:p>
        </w:tc>
        <w:tc>
          <w:tcPr>
            <w:tcW w:type="dxa" w:w="3600"/>
            <w:shd w:fill="F8FAFC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293B"/>
                <w:sz w:val="18"/>
              </w:rPr>
              <w:t>Returns confidence intervals using Normal or Student's t distribution.</w:t>
            </w:r>
          </w:p>
        </w:tc>
        <w:tc>
          <w:tcPr>
            <w:tcW w:type="dxa" w:w="4176"/>
            <w:shd w:fill="F8FAFC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0F5132"/>
                <w:sz w:val="17"/>
              </w:rPr>
              <w:t>CONFIDENCE.NORM(0.05, 1.5, 100)</w:t>
            </w:r>
          </w:p>
        </w:tc>
      </w:tr>
      <w:tr>
        <w:trPr>
          <w:cantSplit/>
        </w:trPr>
        <w:tc>
          <w:tcPr>
            <w:tcW w:type="dxa" w:w="2304"/>
            <w:shd w:fill="FFFFFF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1B365D"/>
                <w:sz w:val="18"/>
              </w:rPr>
              <w:t>EXPON.DIST</w:t>
            </w:r>
          </w:p>
        </w:tc>
        <w:tc>
          <w:tcPr>
            <w:tcW w:type="dxa" w:w="3600"/>
            <w:shd w:fill="FFFFFF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293B"/>
                <w:sz w:val="18"/>
              </w:rPr>
              <w:t>Calculates Exponential probability distribution.</w:t>
            </w:r>
          </w:p>
        </w:tc>
        <w:tc>
          <w:tcPr>
            <w:tcW w:type="dxa" w:w="4176"/>
            <w:shd w:fill="FFFFFF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0F5132"/>
                <w:sz w:val="17"/>
              </w:rPr>
              <w:t>EXPON.DIST(2, 0.5, TRUE)</w:t>
            </w:r>
          </w:p>
        </w:tc>
      </w:tr>
      <w:tr>
        <w:trPr>
          <w:cantSplit/>
        </w:trPr>
        <w:tc>
          <w:tcPr>
            <w:tcW w:type="dxa" w:w="2304"/>
            <w:shd w:fill="F8FAFC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1B365D"/>
                <w:sz w:val="18"/>
              </w:rPr>
              <w:t>GEOMEAN</w:t>
            </w:r>
          </w:p>
        </w:tc>
        <w:tc>
          <w:tcPr>
            <w:tcW w:type="dxa" w:w="3600"/>
            <w:shd w:fill="F8FAFC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293B"/>
                <w:sz w:val="18"/>
              </w:rPr>
              <w:t>Returns the geometric mean of a numeric column.</w:t>
            </w:r>
          </w:p>
        </w:tc>
        <w:tc>
          <w:tcPr>
            <w:tcW w:type="dxa" w:w="4176"/>
            <w:shd w:fill="F8FAFC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0F5132"/>
                <w:sz w:val="17"/>
              </w:rPr>
              <w:t>GEOMEAN(FactGrowth[Multiplier])</w:t>
            </w:r>
          </w:p>
        </w:tc>
      </w:tr>
      <w:tr>
        <w:trPr>
          <w:cantSplit/>
        </w:trPr>
        <w:tc>
          <w:tcPr>
            <w:tcW w:type="dxa" w:w="2304"/>
            <w:shd w:fill="FFFFFF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1B365D"/>
                <w:sz w:val="18"/>
              </w:rPr>
              <w:t>GEOMEANX</w:t>
            </w:r>
          </w:p>
        </w:tc>
        <w:tc>
          <w:tcPr>
            <w:tcW w:type="dxa" w:w="3600"/>
            <w:shd w:fill="FFFFFF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293B"/>
                <w:sz w:val="18"/>
              </w:rPr>
              <w:t>Iterates a table and returns the geometric mean of an evaluated expression.</w:t>
            </w:r>
          </w:p>
        </w:tc>
        <w:tc>
          <w:tcPr>
            <w:tcW w:type="dxa" w:w="4176"/>
            <w:shd w:fill="FFFFFF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0F5132"/>
                <w:sz w:val="17"/>
              </w:rPr>
              <w:t>GEOMEANX(TableGrowth, 1 + TableGrowth[Rate])</w:t>
            </w:r>
          </w:p>
        </w:tc>
      </w:tr>
      <w:tr>
        <w:trPr>
          <w:cantSplit/>
        </w:trPr>
        <w:tc>
          <w:tcPr>
            <w:tcW w:type="dxa" w:w="2304"/>
            <w:shd w:fill="F8FAFC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1B365D"/>
                <w:sz w:val="18"/>
              </w:rPr>
              <w:t>MEDIAN</w:t>
            </w:r>
          </w:p>
        </w:tc>
        <w:tc>
          <w:tcPr>
            <w:tcW w:type="dxa" w:w="3600"/>
            <w:shd w:fill="F8FAFC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293B"/>
                <w:sz w:val="18"/>
              </w:rPr>
              <w:t>Computes the 50th percentile (median) value of a column.</w:t>
            </w:r>
          </w:p>
        </w:tc>
        <w:tc>
          <w:tcPr>
            <w:tcW w:type="dxa" w:w="4176"/>
            <w:shd w:fill="F8FAFC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0F5132"/>
                <w:sz w:val="17"/>
              </w:rPr>
              <w:t>MEDIAN(FactSales[SalesAmount])</w:t>
            </w:r>
          </w:p>
        </w:tc>
      </w:tr>
      <w:tr>
        <w:trPr>
          <w:cantSplit/>
        </w:trPr>
        <w:tc>
          <w:tcPr>
            <w:tcW w:type="dxa" w:w="2304"/>
            <w:shd w:fill="FFFFFF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1B365D"/>
                <w:sz w:val="18"/>
              </w:rPr>
              <w:t>MEDIANX</w:t>
            </w:r>
          </w:p>
        </w:tc>
        <w:tc>
          <w:tcPr>
            <w:tcW w:type="dxa" w:w="3600"/>
            <w:shd w:fill="FFFFFF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293B"/>
                <w:sz w:val="18"/>
              </w:rPr>
              <w:t>Iterates a table and returns the median of an evaluated expression.</w:t>
            </w:r>
          </w:p>
        </w:tc>
        <w:tc>
          <w:tcPr>
            <w:tcW w:type="dxa" w:w="4176"/>
            <w:shd w:fill="FFFFFF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0F5132"/>
                <w:sz w:val="17"/>
              </w:rPr>
              <w:t>MEDIANX(FactSales, FactSales[Qty] * FactSales[UnitPrice])</w:t>
            </w:r>
          </w:p>
        </w:tc>
      </w:tr>
      <w:tr>
        <w:trPr>
          <w:cantSplit/>
        </w:trPr>
        <w:tc>
          <w:tcPr>
            <w:tcW w:type="dxa" w:w="2304"/>
            <w:shd w:fill="F8FAFC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1B365D"/>
                <w:sz w:val="18"/>
              </w:rPr>
              <w:t>NORM.DIST / NORM.INV</w:t>
            </w:r>
          </w:p>
        </w:tc>
        <w:tc>
          <w:tcPr>
            <w:tcW w:type="dxa" w:w="3600"/>
            <w:shd w:fill="F8FAFC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293B"/>
                <w:sz w:val="18"/>
              </w:rPr>
              <w:t>Calculates normal distribution probability / inverse cumulative values.</w:t>
            </w:r>
          </w:p>
        </w:tc>
        <w:tc>
          <w:tcPr>
            <w:tcW w:type="dxa" w:w="4176"/>
            <w:shd w:fill="F8FAFC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0F5132"/>
                <w:sz w:val="17"/>
              </w:rPr>
              <w:t>NORM.DIST([Score], [Mean], [StDev], TRUE)</w:t>
            </w:r>
          </w:p>
        </w:tc>
      </w:tr>
      <w:tr>
        <w:trPr>
          <w:cantSplit/>
        </w:trPr>
        <w:tc>
          <w:tcPr>
            <w:tcW w:type="dxa" w:w="2304"/>
            <w:shd w:fill="FFFFFF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1B365D"/>
                <w:sz w:val="18"/>
              </w:rPr>
              <w:t>NORM.S.DIST / NORM.S.INV</w:t>
            </w:r>
          </w:p>
        </w:tc>
        <w:tc>
          <w:tcPr>
            <w:tcW w:type="dxa" w:w="3600"/>
            <w:shd w:fill="FFFFFF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293B"/>
                <w:sz w:val="18"/>
              </w:rPr>
              <w:t>Calculates standard normal distribution (mean=0, stdev=1) and inverse.</w:t>
            </w:r>
          </w:p>
        </w:tc>
        <w:tc>
          <w:tcPr>
            <w:tcW w:type="dxa" w:w="4176"/>
            <w:shd w:fill="FFFFFF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0F5132"/>
                <w:sz w:val="17"/>
              </w:rPr>
              <w:t>NORM.S.DIST(1.96, TRUE)</w:t>
            </w:r>
          </w:p>
        </w:tc>
      </w:tr>
      <w:tr>
        <w:trPr>
          <w:cantSplit/>
        </w:trPr>
        <w:tc>
          <w:tcPr>
            <w:tcW w:type="dxa" w:w="2304"/>
            <w:shd w:fill="F8FAFC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1B365D"/>
                <w:sz w:val="18"/>
              </w:rPr>
              <w:t>PERCENTILE.EXC</w:t>
            </w:r>
          </w:p>
        </w:tc>
        <w:tc>
          <w:tcPr>
            <w:tcW w:type="dxa" w:w="3600"/>
            <w:shd w:fill="F8FAFC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293B"/>
                <w:sz w:val="18"/>
              </w:rPr>
              <w:t>Returns the exclusive k-th percentile of values in a column (0 &lt; k &lt; 1).</w:t>
            </w:r>
          </w:p>
        </w:tc>
        <w:tc>
          <w:tcPr>
            <w:tcW w:type="dxa" w:w="4176"/>
            <w:shd w:fill="F8FAFC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0F5132"/>
                <w:sz w:val="17"/>
              </w:rPr>
              <w:t>PERCENTILE.EXC(FactSales[SalesAmount], 0.9)</w:t>
            </w:r>
          </w:p>
        </w:tc>
      </w:tr>
      <w:tr>
        <w:trPr>
          <w:cantSplit/>
        </w:trPr>
        <w:tc>
          <w:tcPr>
            <w:tcW w:type="dxa" w:w="2304"/>
            <w:shd w:fill="FFFFFF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1B365D"/>
                <w:sz w:val="18"/>
              </w:rPr>
              <w:t>PERCENTILE.INC</w:t>
            </w:r>
          </w:p>
        </w:tc>
        <w:tc>
          <w:tcPr>
            <w:tcW w:type="dxa" w:w="3600"/>
            <w:shd w:fill="FFFFFF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293B"/>
                <w:sz w:val="18"/>
              </w:rPr>
              <w:t>Returns the inclusive k-th percentile of values in a column (0 &lt;= k &lt;= 1).</w:t>
            </w:r>
          </w:p>
        </w:tc>
        <w:tc>
          <w:tcPr>
            <w:tcW w:type="dxa" w:w="4176"/>
            <w:shd w:fill="FFFFFF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0F5132"/>
                <w:sz w:val="17"/>
              </w:rPr>
              <w:t>PERCENTILE.INC(FactSales[SalesAmount], 0.9)</w:t>
            </w:r>
          </w:p>
        </w:tc>
      </w:tr>
      <w:tr>
        <w:trPr>
          <w:cantSplit/>
        </w:trPr>
        <w:tc>
          <w:tcPr>
            <w:tcW w:type="dxa" w:w="2304"/>
            <w:shd w:fill="F8FAFC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1B365D"/>
                <w:sz w:val="18"/>
              </w:rPr>
              <w:t>PERCENTILEX.EXC</w:t>
            </w:r>
          </w:p>
        </w:tc>
        <w:tc>
          <w:tcPr>
            <w:tcW w:type="dxa" w:w="3600"/>
            <w:shd w:fill="F8FAFC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293B"/>
                <w:sz w:val="18"/>
              </w:rPr>
              <w:t>Iterates a table and calculates exclusive k-th percentile of an expression.</w:t>
            </w:r>
          </w:p>
        </w:tc>
        <w:tc>
          <w:tcPr>
            <w:tcW w:type="dxa" w:w="4176"/>
            <w:shd w:fill="F8FAFC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0F5132"/>
                <w:sz w:val="17"/>
              </w:rPr>
              <w:t>PERCENTILEX.EXC(FactSales, FactSales[Amount], 0.75)</w:t>
            </w:r>
          </w:p>
        </w:tc>
      </w:tr>
      <w:tr>
        <w:trPr>
          <w:cantSplit/>
        </w:trPr>
        <w:tc>
          <w:tcPr>
            <w:tcW w:type="dxa" w:w="2304"/>
            <w:shd w:fill="FFFFFF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1B365D"/>
                <w:sz w:val="18"/>
              </w:rPr>
              <w:t>PERCENTILEX.INC</w:t>
            </w:r>
          </w:p>
        </w:tc>
        <w:tc>
          <w:tcPr>
            <w:tcW w:type="dxa" w:w="3600"/>
            <w:shd w:fill="FFFFFF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293B"/>
                <w:sz w:val="18"/>
              </w:rPr>
              <w:t>Iterates a table and calculates inclusive k-th percentile of an expression.</w:t>
            </w:r>
          </w:p>
        </w:tc>
        <w:tc>
          <w:tcPr>
            <w:tcW w:type="dxa" w:w="4176"/>
            <w:shd w:fill="FFFFFF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0F5132"/>
                <w:sz w:val="17"/>
              </w:rPr>
              <w:t>PERCENTILEX.INC(FactSales, FactSales[Amount], 0.75)</w:t>
            </w:r>
          </w:p>
        </w:tc>
      </w:tr>
      <w:tr>
        <w:trPr>
          <w:cantSplit/>
        </w:trPr>
        <w:tc>
          <w:tcPr>
            <w:tcW w:type="dxa" w:w="2304"/>
            <w:shd w:fill="F8FAFC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1B365D"/>
                <w:sz w:val="18"/>
              </w:rPr>
              <w:t>POISSON.DIST</w:t>
            </w:r>
          </w:p>
        </w:tc>
        <w:tc>
          <w:tcPr>
            <w:tcW w:type="dxa" w:w="3600"/>
            <w:shd w:fill="F8FAFC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293B"/>
                <w:sz w:val="18"/>
              </w:rPr>
              <w:t>Returns the Poisson probability distribution.</w:t>
            </w:r>
          </w:p>
        </w:tc>
        <w:tc>
          <w:tcPr>
            <w:tcW w:type="dxa" w:w="4176"/>
            <w:shd w:fill="F8FAFC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0F5132"/>
                <w:sz w:val="17"/>
              </w:rPr>
              <w:t>POISSON.DIST(2, 5, TRUE)</w:t>
            </w:r>
          </w:p>
        </w:tc>
      </w:tr>
      <w:tr>
        <w:trPr>
          <w:cantSplit/>
        </w:trPr>
        <w:tc>
          <w:tcPr>
            <w:tcW w:type="dxa" w:w="2304"/>
            <w:shd w:fill="FFFFFF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1B365D"/>
                <w:sz w:val="18"/>
              </w:rPr>
              <w:t>RANK.EQ</w:t>
            </w:r>
          </w:p>
        </w:tc>
        <w:tc>
          <w:tcPr>
            <w:tcW w:type="dxa" w:w="3600"/>
            <w:shd w:fill="FFFFFF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293B"/>
                <w:sz w:val="18"/>
              </w:rPr>
              <w:t>Calculates the rank of a number within a column list.</w:t>
            </w:r>
          </w:p>
        </w:tc>
        <w:tc>
          <w:tcPr>
            <w:tcW w:type="dxa" w:w="4176"/>
            <w:shd w:fill="FFFFFF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0F5132"/>
                <w:sz w:val="17"/>
              </w:rPr>
              <w:t>RANK.EQ(FactSales[Score], FactSales[Score], DESC)</w:t>
            </w:r>
          </w:p>
        </w:tc>
      </w:tr>
      <w:tr>
        <w:trPr>
          <w:cantSplit/>
        </w:trPr>
        <w:tc>
          <w:tcPr>
            <w:tcW w:type="dxa" w:w="2304"/>
            <w:shd w:fill="F8FAFC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1B365D"/>
                <w:sz w:val="18"/>
              </w:rPr>
              <w:t>RANKX</w:t>
            </w:r>
          </w:p>
        </w:tc>
        <w:tc>
          <w:tcPr>
            <w:tcW w:type="dxa" w:w="3600"/>
            <w:shd w:fill="F8FAFC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293B"/>
                <w:sz w:val="18"/>
              </w:rPr>
              <w:t>Calculates ranking of iterated table rows evaluated against an expression.</w:t>
            </w:r>
          </w:p>
        </w:tc>
        <w:tc>
          <w:tcPr>
            <w:tcW w:type="dxa" w:w="4176"/>
            <w:shd w:fill="F8FAFC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0F5132"/>
                <w:sz w:val="17"/>
              </w:rPr>
              <w:t>RANKX(ALL(DimProduct), [Total Sales], , DESC, Dense)</w:t>
            </w:r>
          </w:p>
        </w:tc>
      </w:tr>
      <w:tr>
        <w:trPr>
          <w:cantSplit/>
        </w:trPr>
        <w:tc>
          <w:tcPr>
            <w:tcW w:type="dxa" w:w="2304"/>
            <w:shd w:fill="FFFFFF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1B365D"/>
                <w:sz w:val="18"/>
              </w:rPr>
              <w:t>STDEV.P / STDEV.S</w:t>
            </w:r>
          </w:p>
        </w:tc>
        <w:tc>
          <w:tcPr>
            <w:tcW w:type="dxa" w:w="3600"/>
            <w:shd w:fill="FFFFFF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293B"/>
                <w:sz w:val="18"/>
              </w:rPr>
              <w:t>Calculates standard deviation for an entire population (.P) or sample (.S).</w:t>
            </w:r>
          </w:p>
        </w:tc>
        <w:tc>
          <w:tcPr>
            <w:tcW w:type="dxa" w:w="4176"/>
            <w:shd w:fill="FFFFFF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0F5132"/>
                <w:sz w:val="17"/>
              </w:rPr>
              <w:t>STDEV.S(FactSales[SalesAmount])</w:t>
            </w:r>
          </w:p>
        </w:tc>
      </w:tr>
      <w:tr>
        <w:trPr>
          <w:cantSplit/>
        </w:trPr>
        <w:tc>
          <w:tcPr>
            <w:tcW w:type="dxa" w:w="2304"/>
            <w:shd w:fill="F8FAFC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1B365D"/>
                <w:sz w:val="18"/>
              </w:rPr>
              <w:t>STDEVX.P / STDEVX.S</w:t>
            </w:r>
          </w:p>
        </w:tc>
        <w:tc>
          <w:tcPr>
            <w:tcW w:type="dxa" w:w="3600"/>
            <w:shd w:fill="F8FAFC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293B"/>
                <w:sz w:val="18"/>
              </w:rPr>
              <w:t>Iterates a table and calculates standard deviation of an expression.</w:t>
            </w:r>
          </w:p>
        </w:tc>
        <w:tc>
          <w:tcPr>
            <w:tcW w:type="dxa" w:w="4176"/>
            <w:shd w:fill="F8FAFC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0F5132"/>
                <w:sz w:val="17"/>
              </w:rPr>
              <w:t>STDEVX.S(FactSales, FactSales[Qty] * FactSales[UnitPrice])</w:t>
            </w:r>
          </w:p>
        </w:tc>
      </w:tr>
      <w:tr>
        <w:trPr>
          <w:cantSplit/>
        </w:trPr>
        <w:tc>
          <w:tcPr>
            <w:tcW w:type="dxa" w:w="2304"/>
            <w:shd w:fill="FFFFFF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1B365D"/>
                <w:sz w:val="18"/>
              </w:rPr>
              <w:t>T.DIST / T.DIST.2T / T.DIST.RT</w:t>
            </w:r>
          </w:p>
        </w:tc>
        <w:tc>
          <w:tcPr>
            <w:tcW w:type="dxa" w:w="3600"/>
            <w:shd w:fill="FFFFFF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293B"/>
                <w:sz w:val="18"/>
              </w:rPr>
              <w:t>Returns Student's t-distribution probabilities (left, two-tailed, right).</w:t>
            </w:r>
          </w:p>
        </w:tc>
        <w:tc>
          <w:tcPr>
            <w:tcW w:type="dxa" w:w="4176"/>
            <w:shd w:fill="FFFFFF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0F5132"/>
                <w:sz w:val="17"/>
              </w:rPr>
              <w:t>T.DIST(1.96, 60, TRUE)</w:t>
            </w:r>
          </w:p>
        </w:tc>
      </w:tr>
      <w:tr>
        <w:trPr>
          <w:cantSplit/>
        </w:trPr>
        <w:tc>
          <w:tcPr>
            <w:tcW w:type="dxa" w:w="2304"/>
            <w:shd w:fill="F8FAFC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1B365D"/>
                <w:sz w:val="18"/>
              </w:rPr>
              <w:t>T.INV / T.INV.2T</w:t>
            </w:r>
          </w:p>
        </w:tc>
        <w:tc>
          <w:tcPr>
            <w:tcW w:type="dxa" w:w="3600"/>
            <w:shd w:fill="F8FAFC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293B"/>
                <w:sz w:val="18"/>
              </w:rPr>
              <w:t>Returns the left-tailed or two-tailed inverse of Student's t-distribution.</w:t>
            </w:r>
          </w:p>
        </w:tc>
        <w:tc>
          <w:tcPr>
            <w:tcW w:type="dxa" w:w="4176"/>
            <w:shd w:fill="F8FAFC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0F5132"/>
                <w:sz w:val="17"/>
              </w:rPr>
              <w:t>T.INV(0.05, 60)</w:t>
            </w:r>
          </w:p>
        </w:tc>
      </w:tr>
      <w:tr>
        <w:trPr>
          <w:cantSplit/>
        </w:trPr>
        <w:tc>
          <w:tcPr>
            <w:tcW w:type="dxa" w:w="2304"/>
            <w:shd w:fill="FFFFFF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1B365D"/>
                <w:sz w:val="18"/>
              </w:rPr>
              <w:t>VAR.P / VAR.S</w:t>
            </w:r>
          </w:p>
        </w:tc>
        <w:tc>
          <w:tcPr>
            <w:tcW w:type="dxa" w:w="3600"/>
            <w:shd w:fill="FFFFFF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293B"/>
                <w:sz w:val="18"/>
              </w:rPr>
              <w:t>Calculates variance for an entire population (.P) or sample (.S).</w:t>
            </w:r>
          </w:p>
        </w:tc>
        <w:tc>
          <w:tcPr>
            <w:tcW w:type="dxa" w:w="4176"/>
            <w:shd w:fill="FFFFFF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0F5132"/>
                <w:sz w:val="17"/>
              </w:rPr>
              <w:t>VAR.S(FactSales[SalesAmount])</w:t>
            </w:r>
          </w:p>
        </w:tc>
      </w:tr>
      <w:tr>
        <w:trPr>
          <w:cantSplit/>
        </w:trPr>
        <w:tc>
          <w:tcPr>
            <w:tcW w:type="dxa" w:w="2304"/>
            <w:shd w:fill="F8FAFC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1B365D"/>
                <w:sz w:val="18"/>
              </w:rPr>
              <w:t>VARX.P / VARX.S</w:t>
            </w:r>
          </w:p>
        </w:tc>
        <w:tc>
          <w:tcPr>
            <w:tcW w:type="dxa" w:w="3600"/>
            <w:shd w:fill="F8FAFC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293B"/>
                <w:sz w:val="18"/>
              </w:rPr>
              <w:t>Iterates a table and calculates variance of an expression over rows.</w:t>
            </w:r>
          </w:p>
        </w:tc>
        <w:tc>
          <w:tcPr>
            <w:tcW w:type="dxa" w:w="4176"/>
            <w:shd w:fill="F8FAFC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0F5132"/>
                <w:sz w:val="17"/>
              </w:rPr>
              <w:t>VARX.S(FactSales, FactSales[SalesAmount])</w:t>
            </w:r>
          </w:p>
        </w:tc>
      </w:tr>
    </w:tbl>
    <w:p>
      <w:pPr>
        <w:spacing w:before="0" w:after="160"/>
      </w:pPr>
    </w:p>
    <w:p>
      <w:pPr>
        <w:keepNext/>
        <w:spacing w:before="280" w:after="40"/>
      </w:pPr>
      <w:r>
        <w:rPr>
          <w:rFonts w:ascii="Segoe UI" w:hAnsi="Segoe UI"/>
          <w:b/>
          <w:color w:val="1B365D"/>
          <w:sz w:val="25"/>
        </w:rPr>
        <w:t>13. Financial Functions</w:t>
      </w:r>
    </w:p>
    <w:p>
      <w:pPr>
        <w:keepNext/>
        <w:spacing w:before="0" w:after="120"/>
      </w:pPr>
      <w:r>
        <w:rPr>
          <w:rFonts w:ascii="Calibri" w:hAnsi="Calibri"/>
          <w:i/>
          <w:color w:val="64748B"/>
          <w:sz w:val="19"/>
        </w:rPr>
        <w:t>Depreciation, bond yields, security pricing, loan payments, annuities, and discounted cash flow analysis.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none" w:sz="0" w:space="0" w:color="auto"/>
          <w:right w:val="none" w:sz="0" w:space="0" w:color="auto"/>
          <w:insideH w:val="single" w:sz="4" w:space="0" w:color="CBD5E1"/>
          <w:insideV w:val="none" w:sz="0" w:space="0" w:color="auto"/>
        </w:tblBorders>
      </w:tblPr>
      <w:tblGrid>
        <w:gridCol w:w="3360"/>
        <w:gridCol w:w="3360"/>
        <w:gridCol w:w="3360"/>
      </w:tblGrid>
      <w:tr>
        <w:trPr>
          <w:tblHeader/>
          <w:cantSplit/>
        </w:trPr>
        <w:tc>
          <w:tcPr>
            <w:tcW w:type="dxa" w:w="2304"/>
            <w:shd w:fill="1B365D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9"/>
              </w:rPr>
              <w:t>Function Name</w:t>
            </w:r>
          </w:p>
        </w:tc>
        <w:tc>
          <w:tcPr>
            <w:tcW w:type="dxa" w:w="3600"/>
            <w:shd w:fill="1B365D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9"/>
              </w:rPr>
              <w:t>Description &amp; Purpose</w:t>
            </w:r>
          </w:p>
        </w:tc>
        <w:tc>
          <w:tcPr>
            <w:tcW w:type="dxa" w:w="4176"/>
            <w:shd w:fill="1B365D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9"/>
              </w:rPr>
              <w:t>How to Use / Example Formula</w:t>
            </w:r>
          </w:p>
        </w:tc>
      </w:tr>
      <w:tr>
        <w:trPr>
          <w:cantSplit/>
        </w:trPr>
        <w:tc>
          <w:tcPr>
            <w:tcW w:type="dxa" w:w="2304"/>
            <w:shd w:fill="FFFFFF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1B365D"/>
                <w:sz w:val="18"/>
              </w:rPr>
              <w:t>ACCRINT / ACCRINTM</w:t>
            </w:r>
          </w:p>
        </w:tc>
        <w:tc>
          <w:tcPr>
            <w:tcW w:type="dxa" w:w="3600"/>
            <w:shd w:fill="FFFFFF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293B"/>
                <w:sz w:val="18"/>
              </w:rPr>
              <w:t>Returns accrued interest for securities paying periodic interest / at maturity.</w:t>
            </w:r>
          </w:p>
        </w:tc>
        <w:tc>
          <w:tcPr>
            <w:tcW w:type="dxa" w:w="4176"/>
            <w:shd w:fill="FFFFFF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0F5132"/>
                <w:sz w:val="17"/>
              </w:rPr>
              <w:t>ACCRINT(DATE(2026,1,1), DATE(2026,7,1), DATE(2026,5,1), 0.08, 1000, 2)</w:t>
            </w:r>
          </w:p>
        </w:tc>
      </w:tr>
      <w:tr>
        <w:trPr>
          <w:cantSplit/>
        </w:trPr>
        <w:tc>
          <w:tcPr>
            <w:tcW w:type="dxa" w:w="2304"/>
            <w:shd w:fill="F8FAFC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1B365D"/>
                <w:sz w:val="18"/>
              </w:rPr>
              <w:t>AMORDEGRC / AMORLINC</w:t>
            </w:r>
          </w:p>
        </w:tc>
        <w:tc>
          <w:tcPr>
            <w:tcW w:type="dxa" w:w="3600"/>
            <w:shd w:fill="F8FAFC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293B"/>
                <w:sz w:val="18"/>
              </w:rPr>
              <w:t>Computes depreciation per accounting period using French accounting rules.</w:t>
            </w:r>
          </w:p>
        </w:tc>
        <w:tc>
          <w:tcPr>
            <w:tcW w:type="dxa" w:w="4176"/>
            <w:shd w:fill="F8FAFC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0F5132"/>
                <w:sz w:val="17"/>
              </w:rPr>
              <w:t>AMORLINC(2400, DATE(2026,1,1), DATE(2026,6,30), 100, 1, 0.15, 1)</w:t>
            </w:r>
          </w:p>
        </w:tc>
      </w:tr>
      <w:tr>
        <w:trPr>
          <w:cantSplit/>
        </w:trPr>
        <w:tc>
          <w:tcPr>
            <w:tcW w:type="dxa" w:w="2304"/>
            <w:shd w:fill="FFFFFF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1B365D"/>
                <w:sz w:val="18"/>
              </w:rPr>
              <w:t>COUPDAYBS / COUPDAYS / COUPDAYSNC</w:t>
            </w:r>
          </w:p>
        </w:tc>
        <w:tc>
          <w:tcPr>
            <w:tcW w:type="dxa" w:w="3600"/>
            <w:shd w:fill="FFFFFF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293B"/>
                <w:sz w:val="18"/>
              </w:rPr>
              <w:t>Coupon day calculations (days from previous coupon, period days, days to next coupon).</w:t>
            </w:r>
          </w:p>
        </w:tc>
        <w:tc>
          <w:tcPr>
            <w:tcW w:type="dxa" w:w="4176"/>
            <w:shd w:fill="FFFFFF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0F5132"/>
                <w:sz w:val="17"/>
              </w:rPr>
              <w:t>COUPDAYS(DATE(2026,1,15), DATE(2028,11,15), 2, 1)</w:t>
            </w:r>
          </w:p>
        </w:tc>
      </w:tr>
      <w:tr>
        <w:trPr>
          <w:cantSplit/>
        </w:trPr>
        <w:tc>
          <w:tcPr>
            <w:tcW w:type="dxa" w:w="2304"/>
            <w:shd w:fill="F8FAFC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1B365D"/>
                <w:sz w:val="18"/>
              </w:rPr>
              <w:t>COUPNCD / COUPNUM / COUPPCD</w:t>
            </w:r>
          </w:p>
        </w:tc>
        <w:tc>
          <w:tcPr>
            <w:tcW w:type="dxa" w:w="3600"/>
            <w:shd w:fill="F8FAFC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293B"/>
                <w:sz w:val="18"/>
              </w:rPr>
              <w:t>Returns next coupon date, number of remaining payable coupons, and previous coupon date.</w:t>
            </w:r>
          </w:p>
        </w:tc>
        <w:tc>
          <w:tcPr>
            <w:tcW w:type="dxa" w:w="4176"/>
            <w:shd w:fill="F8FAFC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0F5132"/>
                <w:sz w:val="17"/>
              </w:rPr>
              <w:t>COUPNUM(DATE(2026,1,15), DATE(2028,11,15), 2, 1)</w:t>
            </w:r>
          </w:p>
        </w:tc>
      </w:tr>
      <w:tr>
        <w:trPr>
          <w:cantSplit/>
        </w:trPr>
        <w:tc>
          <w:tcPr>
            <w:tcW w:type="dxa" w:w="2304"/>
            <w:shd w:fill="FFFFFF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1B365D"/>
                <w:sz w:val="18"/>
              </w:rPr>
              <w:t>CUMIPMT</w:t>
            </w:r>
          </w:p>
        </w:tc>
        <w:tc>
          <w:tcPr>
            <w:tcW w:type="dxa" w:w="3600"/>
            <w:shd w:fill="FFFFFF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293B"/>
                <w:sz w:val="18"/>
              </w:rPr>
              <w:t>Calculates cumulative interest paid on a loan across start and end periods.</w:t>
            </w:r>
          </w:p>
        </w:tc>
        <w:tc>
          <w:tcPr>
            <w:tcW w:type="dxa" w:w="4176"/>
            <w:shd w:fill="FFFFFF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0F5132"/>
                <w:sz w:val="17"/>
              </w:rPr>
              <w:t>CUMIPMT(0.06/12, 360, 250000, 1, 12, 0)</w:t>
            </w:r>
          </w:p>
        </w:tc>
      </w:tr>
      <w:tr>
        <w:trPr>
          <w:cantSplit/>
        </w:trPr>
        <w:tc>
          <w:tcPr>
            <w:tcW w:type="dxa" w:w="2304"/>
            <w:shd w:fill="F8FAFC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1B365D"/>
                <w:sz w:val="18"/>
              </w:rPr>
              <w:t>CUMPRINC</w:t>
            </w:r>
          </w:p>
        </w:tc>
        <w:tc>
          <w:tcPr>
            <w:tcW w:type="dxa" w:w="3600"/>
            <w:shd w:fill="F8FAFC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293B"/>
                <w:sz w:val="18"/>
              </w:rPr>
              <w:t>Calculates cumulative principal paid on a loan across start and end periods.</w:t>
            </w:r>
          </w:p>
        </w:tc>
        <w:tc>
          <w:tcPr>
            <w:tcW w:type="dxa" w:w="4176"/>
            <w:shd w:fill="F8FAFC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0F5132"/>
                <w:sz w:val="17"/>
              </w:rPr>
              <w:t>CUMPRINC(0.06/12, 360, 250000, 1, 12, 0)</w:t>
            </w:r>
          </w:p>
        </w:tc>
      </w:tr>
      <w:tr>
        <w:trPr>
          <w:cantSplit/>
        </w:trPr>
        <w:tc>
          <w:tcPr>
            <w:tcW w:type="dxa" w:w="2304"/>
            <w:shd w:fill="FFFFFF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1B365D"/>
                <w:sz w:val="18"/>
              </w:rPr>
              <w:t>DB / DDB</w:t>
            </w:r>
          </w:p>
        </w:tc>
        <w:tc>
          <w:tcPr>
            <w:tcW w:type="dxa" w:w="3600"/>
            <w:shd w:fill="FFFFFF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293B"/>
                <w:sz w:val="18"/>
              </w:rPr>
              <w:t>Declining-balance and Double-declining balance asset depreciation.</w:t>
            </w:r>
          </w:p>
        </w:tc>
        <w:tc>
          <w:tcPr>
            <w:tcW w:type="dxa" w:w="4176"/>
            <w:shd w:fill="FFFFFF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0F5132"/>
                <w:sz w:val="17"/>
              </w:rPr>
              <w:t>DDB(10000, 1000, 5, 1)</w:t>
            </w:r>
          </w:p>
        </w:tc>
      </w:tr>
      <w:tr>
        <w:trPr>
          <w:cantSplit/>
        </w:trPr>
        <w:tc>
          <w:tcPr>
            <w:tcW w:type="dxa" w:w="2304"/>
            <w:shd w:fill="F8FAFC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1B365D"/>
                <w:sz w:val="18"/>
              </w:rPr>
              <w:t>DISC</w:t>
            </w:r>
          </w:p>
        </w:tc>
        <w:tc>
          <w:tcPr>
            <w:tcW w:type="dxa" w:w="3600"/>
            <w:shd w:fill="F8FAFC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293B"/>
                <w:sz w:val="18"/>
              </w:rPr>
              <w:t>Calculates the discount rate for a security.</w:t>
            </w:r>
          </w:p>
        </w:tc>
        <w:tc>
          <w:tcPr>
            <w:tcW w:type="dxa" w:w="4176"/>
            <w:shd w:fill="F8FAFC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0F5132"/>
                <w:sz w:val="17"/>
              </w:rPr>
              <w:t>DISC(DATE(2026,2,1), DATE(2026,8,1), 97.5, 100, 1)</w:t>
            </w:r>
          </w:p>
        </w:tc>
      </w:tr>
      <w:tr>
        <w:trPr>
          <w:cantSplit/>
        </w:trPr>
        <w:tc>
          <w:tcPr>
            <w:tcW w:type="dxa" w:w="2304"/>
            <w:shd w:fill="FFFFFF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1B365D"/>
                <w:sz w:val="18"/>
              </w:rPr>
              <w:t>DOLLARDE / DOLLARFR</w:t>
            </w:r>
          </w:p>
        </w:tc>
        <w:tc>
          <w:tcPr>
            <w:tcW w:type="dxa" w:w="3600"/>
            <w:shd w:fill="FFFFFF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293B"/>
                <w:sz w:val="18"/>
              </w:rPr>
              <w:t>Converts fractional dollar price quotations to decimals and vice versa.</w:t>
            </w:r>
          </w:p>
        </w:tc>
        <w:tc>
          <w:tcPr>
            <w:tcW w:type="dxa" w:w="4176"/>
            <w:shd w:fill="FFFFFF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0F5132"/>
                <w:sz w:val="17"/>
              </w:rPr>
              <w:t>DOLLARDE(1.02, 16)</w:t>
            </w:r>
          </w:p>
        </w:tc>
      </w:tr>
      <w:tr>
        <w:trPr>
          <w:cantSplit/>
        </w:trPr>
        <w:tc>
          <w:tcPr>
            <w:tcW w:type="dxa" w:w="2304"/>
            <w:shd w:fill="F8FAFC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1B365D"/>
                <w:sz w:val="18"/>
              </w:rPr>
              <w:t>DURATION / MDURATION</w:t>
            </w:r>
          </w:p>
        </w:tc>
        <w:tc>
          <w:tcPr>
            <w:tcW w:type="dxa" w:w="3600"/>
            <w:shd w:fill="F8FAFC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293B"/>
                <w:sz w:val="18"/>
              </w:rPr>
              <w:t>Calculates Macauley and Modified annual duration for bonds with periodic cash flows.</w:t>
            </w:r>
          </w:p>
        </w:tc>
        <w:tc>
          <w:tcPr>
            <w:tcW w:type="dxa" w:w="4176"/>
            <w:shd w:fill="F8FAFC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0F5132"/>
                <w:sz w:val="17"/>
              </w:rPr>
              <w:t>DURATION(DATE(2026,1,1), DATE(2031,1,1), 0.05, 0.06, 2, 1)</w:t>
            </w:r>
          </w:p>
        </w:tc>
      </w:tr>
      <w:tr>
        <w:trPr>
          <w:cantSplit/>
        </w:trPr>
        <w:tc>
          <w:tcPr>
            <w:tcW w:type="dxa" w:w="2304"/>
            <w:shd w:fill="FFFFFF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1B365D"/>
                <w:sz w:val="18"/>
              </w:rPr>
              <w:t>EFFECT / NOMINAL</w:t>
            </w:r>
          </w:p>
        </w:tc>
        <w:tc>
          <w:tcPr>
            <w:tcW w:type="dxa" w:w="3600"/>
            <w:shd w:fill="FFFFFF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293B"/>
                <w:sz w:val="18"/>
              </w:rPr>
              <w:t>Computes effective annual interest rate / nominal annual interest rate.</w:t>
            </w:r>
          </w:p>
        </w:tc>
        <w:tc>
          <w:tcPr>
            <w:tcW w:type="dxa" w:w="4176"/>
            <w:shd w:fill="FFFFFF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0F5132"/>
                <w:sz w:val="17"/>
              </w:rPr>
              <w:t>EFFECT(0.06, 12)</w:t>
            </w:r>
          </w:p>
        </w:tc>
      </w:tr>
      <w:tr>
        <w:trPr>
          <w:cantSplit/>
        </w:trPr>
        <w:tc>
          <w:tcPr>
            <w:tcW w:type="dxa" w:w="2304"/>
            <w:shd w:fill="F8FAFC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1B365D"/>
                <w:sz w:val="18"/>
              </w:rPr>
              <w:t>FV / PV</w:t>
            </w:r>
          </w:p>
        </w:tc>
        <w:tc>
          <w:tcPr>
            <w:tcW w:type="dxa" w:w="3600"/>
            <w:shd w:fill="F8FAFC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293B"/>
                <w:sz w:val="18"/>
              </w:rPr>
              <w:t>Calculates Future Value / Present Value of an investment based on periodic constant payments.</w:t>
            </w:r>
          </w:p>
        </w:tc>
        <w:tc>
          <w:tcPr>
            <w:tcW w:type="dxa" w:w="4176"/>
            <w:shd w:fill="F8FAFC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0F5132"/>
                <w:sz w:val="17"/>
              </w:rPr>
              <w:t>FV(0.06/12, 10*12, -500, 0)</w:t>
            </w:r>
          </w:p>
        </w:tc>
      </w:tr>
      <w:tr>
        <w:trPr>
          <w:cantSplit/>
        </w:trPr>
        <w:tc>
          <w:tcPr>
            <w:tcW w:type="dxa" w:w="2304"/>
            <w:shd w:fill="FFFFFF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1B365D"/>
                <w:sz w:val="18"/>
              </w:rPr>
              <w:t>INTRATE</w:t>
            </w:r>
          </w:p>
        </w:tc>
        <w:tc>
          <w:tcPr>
            <w:tcW w:type="dxa" w:w="3600"/>
            <w:shd w:fill="FFFFFF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293B"/>
                <w:sz w:val="18"/>
              </w:rPr>
              <w:t>Calculates the interest rate for a fully invested security.</w:t>
            </w:r>
          </w:p>
        </w:tc>
        <w:tc>
          <w:tcPr>
            <w:tcW w:type="dxa" w:w="4176"/>
            <w:shd w:fill="FFFFFF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0F5132"/>
                <w:sz w:val="17"/>
              </w:rPr>
              <w:t>INTRATE(DATE(2026,1,1), DATE(2026,12,31), 1000, 1080, 1)</w:t>
            </w:r>
          </w:p>
        </w:tc>
      </w:tr>
      <w:tr>
        <w:trPr>
          <w:cantSplit/>
        </w:trPr>
        <w:tc>
          <w:tcPr>
            <w:tcW w:type="dxa" w:w="2304"/>
            <w:shd w:fill="F8FAFC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1B365D"/>
                <w:sz w:val="18"/>
              </w:rPr>
              <w:t>IPMT / PPMT</w:t>
            </w:r>
          </w:p>
        </w:tc>
        <w:tc>
          <w:tcPr>
            <w:tcW w:type="dxa" w:w="3600"/>
            <w:shd w:fill="F8FAFC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293B"/>
                <w:sz w:val="18"/>
              </w:rPr>
              <w:t>Calculates the interest portion / principal portion of a payment for a given period.</w:t>
            </w:r>
          </w:p>
        </w:tc>
        <w:tc>
          <w:tcPr>
            <w:tcW w:type="dxa" w:w="4176"/>
            <w:shd w:fill="F8FAFC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0F5132"/>
                <w:sz w:val="17"/>
              </w:rPr>
              <w:t>IPMT(0.05/12, 1, 360, 300000)</w:t>
            </w:r>
          </w:p>
        </w:tc>
      </w:tr>
      <w:tr>
        <w:trPr>
          <w:cantSplit/>
        </w:trPr>
        <w:tc>
          <w:tcPr>
            <w:tcW w:type="dxa" w:w="2304"/>
            <w:shd w:fill="FFFFFF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1B365D"/>
                <w:sz w:val="18"/>
              </w:rPr>
              <w:t>ISPMT</w:t>
            </w:r>
          </w:p>
        </w:tc>
        <w:tc>
          <w:tcPr>
            <w:tcW w:type="dxa" w:w="3600"/>
            <w:shd w:fill="FFFFFF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293B"/>
                <w:sz w:val="18"/>
              </w:rPr>
              <w:t>Computes interest paid during a specific investment/loan period.</w:t>
            </w:r>
          </w:p>
        </w:tc>
        <w:tc>
          <w:tcPr>
            <w:tcW w:type="dxa" w:w="4176"/>
            <w:shd w:fill="FFFFFF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0F5132"/>
                <w:sz w:val="17"/>
              </w:rPr>
              <w:t>ISPMT(0.05/12, 1, 360, 300000)</w:t>
            </w:r>
          </w:p>
        </w:tc>
      </w:tr>
      <w:tr>
        <w:trPr>
          <w:cantSplit/>
        </w:trPr>
        <w:tc>
          <w:tcPr>
            <w:tcW w:type="dxa" w:w="2304"/>
            <w:shd w:fill="F8FAFC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1B365D"/>
                <w:sz w:val="18"/>
              </w:rPr>
              <w:t>NPER</w:t>
            </w:r>
          </w:p>
        </w:tc>
        <w:tc>
          <w:tcPr>
            <w:tcW w:type="dxa" w:w="3600"/>
            <w:shd w:fill="F8FAFC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293B"/>
                <w:sz w:val="18"/>
              </w:rPr>
              <w:t>Returns the number of periods for an investment based on periodic constant payments.</w:t>
            </w:r>
          </w:p>
        </w:tc>
        <w:tc>
          <w:tcPr>
            <w:tcW w:type="dxa" w:w="4176"/>
            <w:shd w:fill="F8FAFC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0F5132"/>
                <w:sz w:val="17"/>
              </w:rPr>
              <w:t>NPER(0.05/12, -500, 25000)</w:t>
            </w:r>
          </w:p>
        </w:tc>
      </w:tr>
      <w:tr>
        <w:trPr>
          <w:cantSplit/>
        </w:trPr>
        <w:tc>
          <w:tcPr>
            <w:tcW w:type="dxa" w:w="2304"/>
            <w:shd w:fill="FFFFFF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1B365D"/>
                <w:sz w:val="18"/>
              </w:rPr>
              <w:t>ODDFPRICE / ODDFYIELD</w:t>
            </w:r>
          </w:p>
        </w:tc>
        <w:tc>
          <w:tcPr>
            <w:tcW w:type="dxa" w:w="3600"/>
            <w:shd w:fill="FFFFFF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293B"/>
                <w:sz w:val="18"/>
              </w:rPr>
              <w:t>Calculates price / yield per $100 face value for a security with an odd first period.</w:t>
            </w:r>
          </w:p>
        </w:tc>
        <w:tc>
          <w:tcPr>
            <w:tcW w:type="dxa" w:w="4176"/>
            <w:shd w:fill="FFFFFF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0F5132"/>
                <w:sz w:val="17"/>
              </w:rPr>
              <w:t>ODDFPRICE(DATE(2026,2,1), DATE(2030,6,1), DATE(2025,11,1), DATE(2026,5,1), 0.06, 0.07, 100, 2)</w:t>
            </w:r>
          </w:p>
        </w:tc>
      </w:tr>
      <w:tr>
        <w:trPr>
          <w:cantSplit/>
        </w:trPr>
        <w:tc>
          <w:tcPr>
            <w:tcW w:type="dxa" w:w="2304"/>
            <w:shd w:fill="F8FAFC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1B365D"/>
                <w:sz w:val="18"/>
              </w:rPr>
              <w:t>ODDLPRICE / ODDLYIELD</w:t>
            </w:r>
          </w:p>
        </w:tc>
        <w:tc>
          <w:tcPr>
            <w:tcW w:type="dxa" w:w="3600"/>
            <w:shd w:fill="F8FAFC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293B"/>
                <w:sz w:val="18"/>
              </w:rPr>
              <w:t>Calculates price / yield per $100 face value for a security with an odd last period.</w:t>
            </w:r>
          </w:p>
        </w:tc>
        <w:tc>
          <w:tcPr>
            <w:tcW w:type="dxa" w:w="4176"/>
            <w:shd w:fill="F8FAFC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0F5132"/>
                <w:sz w:val="17"/>
              </w:rPr>
              <w:t>ODDLPRICE(DATE(2026,2,1), DATE(2030,6,1), DATE(2029,11,1), 0.06, 0.07, 100, 2)</w:t>
            </w:r>
          </w:p>
        </w:tc>
      </w:tr>
      <w:tr>
        <w:trPr>
          <w:cantSplit/>
        </w:trPr>
        <w:tc>
          <w:tcPr>
            <w:tcW w:type="dxa" w:w="2304"/>
            <w:shd w:fill="FFFFFF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1B365D"/>
                <w:sz w:val="18"/>
              </w:rPr>
              <w:t>PDURATION</w:t>
            </w:r>
          </w:p>
        </w:tc>
        <w:tc>
          <w:tcPr>
            <w:tcW w:type="dxa" w:w="3600"/>
            <w:shd w:fill="FFFFFF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293B"/>
                <w:sz w:val="18"/>
              </w:rPr>
              <w:t>Calculates the number of periods required for an investment to reach a specified value.</w:t>
            </w:r>
          </w:p>
        </w:tc>
        <w:tc>
          <w:tcPr>
            <w:tcW w:type="dxa" w:w="4176"/>
            <w:shd w:fill="FFFFFF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0F5132"/>
                <w:sz w:val="17"/>
              </w:rPr>
              <w:t>PDURATION(0.07, 10000, 20000)</w:t>
            </w:r>
          </w:p>
        </w:tc>
      </w:tr>
      <w:tr>
        <w:trPr>
          <w:cantSplit/>
        </w:trPr>
        <w:tc>
          <w:tcPr>
            <w:tcW w:type="dxa" w:w="2304"/>
            <w:shd w:fill="F8FAFC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1B365D"/>
                <w:sz w:val="18"/>
              </w:rPr>
              <w:t>PMT</w:t>
            </w:r>
          </w:p>
        </w:tc>
        <w:tc>
          <w:tcPr>
            <w:tcW w:type="dxa" w:w="3600"/>
            <w:shd w:fill="F8FAFC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293B"/>
                <w:sz w:val="18"/>
              </w:rPr>
              <w:t>Calculates payment for a loan based on constant payments and a constant interest rate.</w:t>
            </w:r>
          </w:p>
        </w:tc>
        <w:tc>
          <w:tcPr>
            <w:tcW w:type="dxa" w:w="4176"/>
            <w:shd w:fill="F8FAFC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0F5132"/>
                <w:sz w:val="17"/>
              </w:rPr>
              <w:t>PMT(0.05/12, 30*12, -300000)</w:t>
            </w:r>
          </w:p>
        </w:tc>
      </w:tr>
      <w:tr>
        <w:trPr>
          <w:cantSplit/>
        </w:trPr>
        <w:tc>
          <w:tcPr>
            <w:tcW w:type="dxa" w:w="2304"/>
            <w:shd w:fill="FFFFFF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1B365D"/>
                <w:sz w:val="18"/>
              </w:rPr>
              <w:t>PRICE / PRICEDISC / PRICEMAT</w:t>
            </w:r>
          </w:p>
        </w:tc>
        <w:tc>
          <w:tcPr>
            <w:tcW w:type="dxa" w:w="3600"/>
            <w:shd w:fill="FFFFFF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293B"/>
                <w:sz w:val="18"/>
              </w:rPr>
              <w:t>Computes price per $100 face value for periodic, discounted, or maturity securities.</w:t>
            </w:r>
          </w:p>
        </w:tc>
        <w:tc>
          <w:tcPr>
            <w:tcW w:type="dxa" w:w="4176"/>
            <w:shd w:fill="FFFFFF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0F5132"/>
                <w:sz w:val="17"/>
              </w:rPr>
              <w:t>PRICE(DATE(2026,2,1), DATE(2031,2,1), 0.05, 0.06, 100, 2)</w:t>
            </w:r>
          </w:p>
        </w:tc>
      </w:tr>
      <w:tr>
        <w:trPr>
          <w:cantSplit/>
        </w:trPr>
        <w:tc>
          <w:tcPr>
            <w:tcW w:type="dxa" w:w="2304"/>
            <w:shd w:fill="F8FAFC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1B365D"/>
                <w:sz w:val="18"/>
              </w:rPr>
              <w:t>RATE</w:t>
            </w:r>
          </w:p>
        </w:tc>
        <w:tc>
          <w:tcPr>
            <w:tcW w:type="dxa" w:w="3600"/>
            <w:shd w:fill="F8FAFC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293B"/>
                <w:sz w:val="18"/>
              </w:rPr>
              <w:t>Returns the interest rate per period of an annuity.</w:t>
            </w:r>
          </w:p>
        </w:tc>
        <w:tc>
          <w:tcPr>
            <w:tcW w:type="dxa" w:w="4176"/>
            <w:shd w:fill="F8FAFC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0F5132"/>
                <w:sz w:val="17"/>
              </w:rPr>
              <w:t>RATE(360, -1500, 250000)</w:t>
            </w:r>
          </w:p>
        </w:tc>
      </w:tr>
      <w:tr>
        <w:trPr>
          <w:cantSplit/>
        </w:trPr>
        <w:tc>
          <w:tcPr>
            <w:tcW w:type="dxa" w:w="2304"/>
            <w:shd w:fill="FFFFFF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1B365D"/>
                <w:sz w:val="18"/>
              </w:rPr>
              <w:t>RECEIVED</w:t>
            </w:r>
          </w:p>
        </w:tc>
        <w:tc>
          <w:tcPr>
            <w:tcW w:type="dxa" w:w="3600"/>
            <w:shd w:fill="FFFFFF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293B"/>
                <w:sz w:val="18"/>
              </w:rPr>
              <w:t>Calculates amount received at maturity for a fully invested security.</w:t>
            </w:r>
          </w:p>
        </w:tc>
        <w:tc>
          <w:tcPr>
            <w:tcW w:type="dxa" w:w="4176"/>
            <w:shd w:fill="FFFFFF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0F5132"/>
                <w:sz w:val="17"/>
              </w:rPr>
              <w:t>RECEIVED(DATE(2026,2,1), DATE(2026,8,1), 1000, 0.05, 1)</w:t>
            </w:r>
          </w:p>
        </w:tc>
      </w:tr>
      <w:tr>
        <w:trPr>
          <w:cantSplit/>
        </w:trPr>
        <w:tc>
          <w:tcPr>
            <w:tcW w:type="dxa" w:w="2304"/>
            <w:shd w:fill="F8FAFC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1B365D"/>
                <w:sz w:val="18"/>
              </w:rPr>
              <w:t>RRI</w:t>
            </w:r>
          </w:p>
        </w:tc>
        <w:tc>
          <w:tcPr>
            <w:tcW w:type="dxa" w:w="3600"/>
            <w:shd w:fill="F8FAFC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293B"/>
                <w:sz w:val="18"/>
              </w:rPr>
              <w:t>Returns an equivalent interest rate for the growth of an investment over n periods.</w:t>
            </w:r>
          </w:p>
        </w:tc>
        <w:tc>
          <w:tcPr>
            <w:tcW w:type="dxa" w:w="4176"/>
            <w:shd w:fill="F8FAFC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0F5132"/>
                <w:sz w:val="17"/>
              </w:rPr>
              <w:t>RRI(10, 5000, 15000)</w:t>
            </w:r>
          </w:p>
        </w:tc>
      </w:tr>
      <w:tr>
        <w:trPr>
          <w:cantSplit/>
        </w:trPr>
        <w:tc>
          <w:tcPr>
            <w:tcW w:type="dxa" w:w="2304"/>
            <w:shd w:fill="FFFFFF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1B365D"/>
                <w:sz w:val="18"/>
              </w:rPr>
              <w:t>SLN / SYD / VDB</w:t>
            </w:r>
          </w:p>
        </w:tc>
        <w:tc>
          <w:tcPr>
            <w:tcW w:type="dxa" w:w="3600"/>
            <w:shd w:fill="FFFFFF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293B"/>
                <w:sz w:val="18"/>
              </w:rPr>
              <w:t>Depreciation methods: Straight-line, Sum-of-years-digits, Variable declining.</w:t>
            </w:r>
          </w:p>
        </w:tc>
        <w:tc>
          <w:tcPr>
            <w:tcW w:type="dxa" w:w="4176"/>
            <w:shd w:fill="FFFFFF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0F5132"/>
                <w:sz w:val="17"/>
              </w:rPr>
              <w:t>SLN(10000, 1000, 5)</w:t>
            </w:r>
          </w:p>
        </w:tc>
      </w:tr>
      <w:tr>
        <w:trPr>
          <w:cantSplit/>
        </w:trPr>
        <w:tc>
          <w:tcPr>
            <w:tcW w:type="dxa" w:w="2304"/>
            <w:shd w:fill="F8FAFC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1B365D"/>
                <w:sz w:val="18"/>
              </w:rPr>
              <w:t>TBILLEQ / TBILLPRICE / TBILLYIELD</w:t>
            </w:r>
          </w:p>
        </w:tc>
        <w:tc>
          <w:tcPr>
            <w:tcW w:type="dxa" w:w="3600"/>
            <w:shd w:fill="F8FAFC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293B"/>
                <w:sz w:val="18"/>
              </w:rPr>
              <w:t>Bond-equivalent yield, price, and yield for a US Treasury Bill.</w:t>
            </w:r>
          </w:p>
        </w:tc>
        <w:tc>
          <w:tcPr>
            <w:tcW w:type="dxa" w:w="4176"/>
            <w:shd w:fill="F8FAFC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0F5132"/>
                <w:sz w:val="17"/>
              </w:rPr>
              <w:t>TBILLPRICE(DATE(2026,3,1), DATE(2026,9,1), 0.045)</w:t>
            </w:r>
          </w:p>
        </w:tc>
      </w:tr>
      <w:tr>
        <w:trPr>
          <w:cantSplit/>
        </w:trPr>
        <w:tc>
          <w:tcPr>
            <w:tcW w:type="dxa" w:w="2304"/>
            <w:shd w:fill="FFFFFF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1B365D"/>
                <w:sz w:val="18"/>
              </w:rPr>
              <w:t>XIRR</w:t>
            </w:r>
          </w:p>
        </w:tc>
        <w:tc>
          <w:tcPr>
            <w:tcW w:type="dxa" w:w="3600"/>
            <w:shd w:fill="FFFFFF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293B"/>
                <w:sz w:val="18"/>
              </w:rPr>
              <w:t>Returns the internal rate of return for non-periodic cash flows.</w:t>
            </w:r>
          </w:p>
        </w:tc>
        <w:tc>
          <w:tcPr>
            <w:tcW w:type="dxa" w:w="4176"/>
            <w:shd w:fill="FFFFFF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0F5132"/>
                <w:sz w:val="17"/>
              </w:rPr>
              <w:t>XIRR(FactCashFlow, FactCashFlow[Amount], FactCashFlow[Date])</w:t>
            </w:r>
          </w:p>
        </w:tc>
      </w:tr>
      <w:tr>
        <w:trPr>
          <w:cantSplit/>
        </w:trPr>
        <w:tc>
          <w:tcPr>
            <w:tcW w:type="dxa" w:w="2304"/>
            <w:shd w:fill="F8FAFC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1B365D"/>
                <w:sz w:val="18"/>
              </w:rPr>
              <w:t>XNPV</w:t>
            </w:r>
          </w:p>
        </w:tc>
        <w:tc>
          <w:tcPr>
            <w:tcW w:type="dxa" w:w="3600"/>
            <w:shd w:fill="F8FAFC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293B"/>
                <w:sz w:val="18"/>
              </w:rPr>
              <w:t>Calculates the Net Present Value for non-periodic cash flows.</w:t>
            </w:r>
          </w:p>
        </w:tc>
        <w:tc>
          <w:tcPr>
            <w:tcW w:type="dxa" w:w="4176"/>
            <w:shd w:fill="F8FAFC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0F5132"/>
                <w:sz w:val="17"/>
              </w:rPr>
              <w:t>XNPV(0.08, FactCashFlow[Amount], FactCashFlow[Date])</w:t>
            </w:r>
          </w:p>
        </w:tc>
      </w:tr>
      <w:tr>
        <w:trPr>
          <w:cantSplit/>
        </w:trPr>
        <w:tc>
          <w:tcPr>
            <w:tcW w:type="dxa" w:w="2304"/>
            <w:shd w:fill="FFFFFF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1B365D"/>
                <w:sz w:val="18"/>
              </w:rPr>
              <w:t>YIELD / YIELDDISC / YIELDMAT</w:t>
            </w:r>
          </w:p>
        </w:tc>
        <w:tc>
          <w:tcPr>
            <w:tcW w:type="dxa" w:w="3600"/>
            <w:shd w:fill="FFFFFF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293B"/>
                <w:sz w:val="18"/>
              </w:rPr>
              <w:t>Calculates annual yield for periodic interest, discounted, or maturity securities.</w:t>
            </w:r>
          </w:p>
        </w:tc>
        <w:tc>
          <w:tcPr>
            <w:tcW w:type="dxa" w:w="4176"/>
            <w:shd w:fill="FFFFFF"/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0F5132"/>
                <w:sz w:val="17"/>
              </w:rPr>
              <w:t>YIELD(DATE(2026,2,1), DATE(2031,2,1), 0.05, 95.5, 100, 2)</w:t>
            </w:r>
          </w:p>
        </w:tc>
      </w:tr>
    </w:tbl>
    <w:p>
      <w:pPr>
        <w:spacing w:before="0" w:after="16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080" w:bottom="1080" w:left="108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Calibri" w:hAnsi="Calibri"/>
        <w:color w:val="94A3B8"/>
        <w:sz w:val="17"/>
      </w:rPr>
      <w:t>Master DAX Reference • 280+ Functions • Categorized with Usage Examples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94A3B8"/>
        <w:sz w:val="17"/>
      </w:rPr>
      <w:t>DAX Function Reference Guide | Microsoft Power BI &amp; SSAS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